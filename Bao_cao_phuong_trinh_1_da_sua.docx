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749D9" w14:textId="7DBFA860" w:rsidR="00005209" w:rsidRDefault="00005209" w:rsidP="00005209">
      <w:pPr>
        <w:rPr>
          <w:rFonts w:cs="Times New Roman"/>
          <w:b/>
          <w:szCs w:val="26"/>
        </w:rPr>
      </w:pPr>
      <w:r>
        <w:rPr>
          <w:rFonts w:cs="Times New Roman"/>
          <w:b/>
          <w:szCs w:val="26"/>
        </w:rPr>
        <w:t xml:space="preserve">Báo </w:t>
      </w:r>
      <w:proofErr w:type="spellStart"/>
      <w:r>
        <w:rPr>
          <w:rFonts w:cs="Times New Roman"/>
          <w:b/>
          <w:szCs w:val="26"/>
        </w:rPr>
        <w:t>cáo</w:t>
      </w:r>
      <w:proofErr w:type="spellEnd"/>
      <w:r>
        <w:rPr>
          <w:rFonts w:cs="Times New Roman"/>
          <w:b/>
          <w:szCs w:val="26"/>
        </w:rPr>
        <w:t xml:space="preserve"> </w:t>
      </w:r>
      <w:proofErr w:type="spellStart"/>
      <w:r>
        <w:rPr>
          <w:rFonts w:cs="Times New Roman"/>
          <w:b/>
          <w:szCs w:val="26"/>
        </w:rPr>
        <w:t>tiến</w:t>
      </w:r>
      <w:proofErr w:type="spellEnd"/>
      <w:r>
        <w:rPr>
          <w:rFonts w:cs="Times New Roman"/>
          <w:b/>
          <w:szCs w:val="26"/>
        </w:rPr>
        <w:t xml:space="preserve"> </w:t>
      </w:r>
      <w:proofErr w:type="spellStart"/>
      <w:r>
        <w:rPr>
          <w:rFonts w:cs="Times New Roman"/>
          <w:b/>
          <w:szCs w:val="26"/>
        </w:rPr>
        <w:t>độ</w:t>
      </w:r>
      <w:proofErr w:type="spellEnd"/>
      <w:r>
        <w:rPr>
          <w:rFonts w:cs="Times New Roman"/>
          <w:b/>
          <w:szCs w:val="26"/>
        </w:rPr>
        <w:t xml:space="preserve"> - Kiều Quốc Tuấn</w:t>
      </w:r>
    </w:p>
    <w:p w14:paraId="0B71B01E" w14:textId="6AE21C11" w:rsidR="00005209" w:rsidRPr="00005209" w:rsidRDefault="00005209" w:rsidP="00005209">
      <w:pPr>
        <w:rPr>
          <w:rFonts w:cs="Times New Roman"/>
          <w:bCs/>
          <w:szCs w:val="26"/>
        </w:rPr>
      </w:pPr>
      <w:r>
        <w:rPr>
          <w:rFonts w:cs="Times New Roman"/>
          <w:bCs/>
          <w:szCs w:val="26"/>
        </w:rPr>
        <w:t xml:space="preserve">Tài </w:t>
      </w:r>
      <w:proofErr w:type="spellStart"/>
      <w:r>
        <w:rPr>
          <w:rFonts w:cs="Times New Roman"/>
          <w:bCs/>
          <w:szCs w:val="26"/>
        </w:rPr>
        <w:t>liệu</w:t>
      </w:r>
      <w:proofErr w:type="spellEnd"/>
      <w:r>
        <w:rPr>
          <w:rFonts w:cs="Times New Roman"/>
          <w:bCs/>
          <w:szCs w:val="26"/>
        </w:rPr>
        <w:t xml:space="preserve"> </w:t>
      </w:r>
      <w:proofErr w:type="spellStart"/>
      <w:r>
        <w:rPr>
          <w:rFonts w:cs="Times New Roman"/>
          <w:bCs/>
          <w:szCs w:val="26"/>
        </w:rPr>
        <w:t>em</w:t>
      </w:r>
      <w:proofErr w:type="spellEnd"/>
      <w:r>
        <w:rPr>
          <w:rFonts w:cs="Times New Roman"/>
          <w:bCs/>
          <w:szCs w:val="26"/>
        </w:rPr>
        <w:t xml:space="preserve"> </w:t>
      </w:r>
      <w:proofErr w:type="spellStart"/>
      <w:r>
        <w:rPr>
          <w:rFonts w:cs="Times New Roman"/>
          <w:bCs/>
          <w:szCs w:val="26"/>
        </w:rPr>
        <w:t>tham</w:t>
      </w:r>
      <w:proofErr w:type="spellEnd"/>
      <w:r>
        <w:rPr>
          <w:rFonts w:cs="Times New Roman"/>
          <w:bCs/>
          <w:szCs w:val="26"/>
        </w:rPr>
        <w:t xml:space="preserve"> </w:t>
      </w:r>
      <w:proofErr w:type="spellStart"/>
      <w:r>
        <w:rPr>
          <w:rFonts w:cs="Times New Roman"/>
          <w:bCs/>
          <w:szCs w:val="26"/>
        </w:rPr>
        <w:t>khảo</w:t>
      </w:r>
      <w:proofErr w:type="spellEnd"/>
      <w:r>
        <w:rPr>
          <w:rFonts w:cs="Times New Roman"/>
          <w:bCs/>
          <w:szCs w:val="26"/>
        </w:rPr>
        <w:t xml:space="preserve"> </w:t>
      </w:r>
      <w:proofErr w:type="spellStart"/>
      <w:r>
        <w:rPr>
          <w:rFonts w:cs="Times New Roman"/>
          <w:bCs/>
          <w:szCs w:val="26"/>
        </w:rPr>
        <w:t>chính</w:t>
      </w:r>
      <w:proofErr w:type="spellEnd"/>
      <w:r>
        <w:rPr>
          <w:rFonts w:cs="Times New Roman"/>
          <w:bCs/>
          <w:szCs w:val="26"/>
        </w:rPr>
        <w:t xml:space="preserve"> ở </w:t>
      </w:r>
      <w:hyperlink r:id="rId8" w:history="1">
        <w:r w:rsidRPr="00005209">
          <w:rPr>
            <w:rStyle w:val="Hyperlink"/>
            <w:rFonts w:cs="Times New Roman"/>
            <w:bCs/>
            <w:szCs w:val="26"/>
          </w:rPr>
          <w:t>5.2. Motion Model for the Differential Drive Robot — Introduction to Robotics and Perception</w:t>
        </w:r>
      </w:hyperlink>
    </w:p>
    <w:p w14:paraId="4ADBE837" w14:textId="557743F7" w:rsidR="00974C56" w:rsidRPr="00005209" w:rsidRDefault="00000000">
      <w:pPr>
        <w:pStyle w:val="Heading1"/>
        <w:rPr>
          <w:rFonts w:ascii="Times New Roman" w:hAnsi="Times New Roman" w:cs="Times New Roman"/>
          <w:b w:val="0"/>
          <w:sz w:val="26"/>
          <w:szCs w:val="26"/>
        </w:rPr>
      </w:pPr>
      <w:r w:rsidRPr="00005209">
        <w:rPr>
          <w:rFonts w:ascii="Times New Roman" w:hAnsi="Times New Roman" w:cs="Times New Roman"/>
          <w:b w:val="0"/>
          <w:sz w:val="26"/>
          <w:szCs w:val="26"/>
        </w:rPr>
        <w:t>1. Mục tiêu và ký hiệu</w:t>
      </w:r>
    </w:p>
    <w:p w14:paraId="71685CE5" w14:textId="488C9FE1" w:rsidR="00974C56" w:rsidRPr="00005209" w:rsidRDefault="00000000">
      <w:pPr>
        <w:jc w:val="both"/>
        <w:rPr>
          <w:rFonts w:cs="Times New Roman"/>
          <w:bCs/>
          <w:szCs w:val="26"/>
        </w:rPr>
      </w:pPr>
      <w:r w:rsidRPr="00005209">
        <w:rPr>
          <w:rFonts w:cs="Times New Roman"/>
          <w:bCs/>
          <w:szCs w:val="26"/>
        </w:rPr>
        <w:t xml:space="preserve">Phương </w:t>
      </w:r>
      <w:proofErr w:type="spellStart"/>
      <w:r w:rsidRPr="00005209">
        <w:rPr>
          <w:rFonts w:cs="Times New Roman"/>
          <w:bCs/>
          <w:szCs w:val="26"/>
        </w:rPr>
        <w:t>trình</w:t>
      </w:r>
      <w:proofErr w:type="spellEnd"/>
      <w:r w:rsidRPr="00005209">
        <w:rPr>
          <w:rFonts w:cs="Times New Roman"/>
          <w:bCs/>
          <w:szCs w:val="26"/>
        </w:rPr>
        <w:t xml:space="preserve"> </w:t>
      </w:r>
      <w:proofErr w:type="spellStart"/>
      <w:r w:rsidRPr="00005209">
        <w:rPr>
          <w:rFonts w:cs="Times New Roman"/>
          <w:bCs/>
          <w:szCs w:val="26"/>
        </w:rPr>
        <w:t>số</w:t>
      </w:r>
      <w:proofErr w:type="spellEnd"/>
      <w:r w:rsidRPr="00005209">
        <w:rPr>
          <w:rFonts w:cs="Times New Roman"/>
          <w:bCs/>
          <w:szCs w:val="26"/>
        </w:rPr>
        <w:t xml:space="preserve"> 1 </w:t>
      </w:r>
      <w:proofErr w:type="spellStart"/>
      <w:r w:rsidRPr="00005209">
        <w:rPr>
          <w:rFonts w:cs="Times New Roman"/>
          <w:bCs/>
          <w:szCs w:val="26"/>
        </w:rPr>
        <w:t>được</w:t>
      </w:r>
      <w:proofErr w:type="spellEnd"/>
      <w:r w:rsidRPr="00005209">
        <w:rPr>
          <w:rFonts w:cs="Times New Roman"/>
          <w:bCs/>
          <w:szCs w:val="26"/>
        </w:rPr>
        <w:t xml:space="preserve"> </w:t>
      </w:r>
      <w:proofErr w:type="spellStart"/>
      <w:r w:rsidRPr="00005209">
        <w:rPr>
          <w:rFonts w:cs="Times New Roman"/>
          <w:bCs/>
          <w:szCs w:val="26"/>
        </w:rPr>
        <w:t>xét</w:t>
      </w:r>
      <w:proofErr w:type="spellEnd"/>
      <w:r w:rsidRPr="00005209">
        <w:rPr>
          <w:rFonts w:cs="Times New Roman"/>
          <w:bCs/>
          <w:szCs w:val="26"/>
        </w:rPr>
        <w:t xml:space="preserve"> </w:t>
      </w:r>
      <w:proofErr w:type="spellStart"/>
      <w:r w:rsidRPr="00005209">
        <w:rPr>
          <w:rFonts w:cs="Times New Roman"/>
          <w:bCs/>
          <w:szCs w:val="26"/>
        </w:rPr>
        <w:t>là</w:t>
      </w:r>
      <w:proofErr w:type="spellEnd"/>
      <w:r w:rsidRPr="00005209">
        <w:rPr>
          <w:rFonts w:cs="Times New Roman"/>
          <w:bCs/>
          <w:szCs w:val="26"/>
        </w:rPr>
        <w:t xml:space="preserve"> V₀ = (V₁ + V₂)/2. Cần xác định V₁ và V₂ từ PWM riêng của hai motor để viết V₀ </w:t>
      </w:r>
      <w:proofErr w:type="spellStart"/>
      <w:r w:rsidRPr="00005209">
        <w:rPr>
          <w:rFonts w:cs="Times New Roman"/>
          <w:bCs/>
          <w:szCs w:val="26"/>
        </w:rPr>
        <w:t>trực</w:t>
      </w:r>
      <w:proofErr w:type="spellEnd"/>
      <w:r w:rsidRPr="00005209">
        <w:rPr>
          <w:rFonts w:cs="Times New Roman"/>
          <w:bCs/>
          <w:szCs w:val="26"/>
        </w:rPr>
        <w:t xml:space="preserve"> </w:t>
      </w:r>
      <w:proofErr w:type="spellStart"/>
      <w:r w:rsidRPr="00005209">
        <w:rPr>
          <w:rFonts w:cs="Times New Roman"/>
          <w:bCs/>
          <w:szCs w:val="26"/>
        </w:rPr>
        <w:t>tiếp</w:t>
      </w:r>
      <w:proofErr w:type="spellEnd"/>
      <w:r w:rsidRPr="00005209">
        <w:rPr>
          <w:rFonts w:cs="Times New Roman"/>
          <w:bCs/>
          <w:szCs w:val="26"/>
        </w:rPr>
        <w:t xml:space="preserve"> </w:t>
      </w:r>
      <w:proofErr w:type="spellStart"/>
      <w:r w:rsidRPr="00005209">
        <w:rPr>
          <w:rFonts w:cs="Times New Roman"/>
          <w:bCs/>
          <w:szCs w:val="26"/>
        </w:rPr>
        <w:t>theo</w:t>
      </w:r>
      <w:proofErr w:type="spellEnd"/>
      <w:r w:rsidRPr="00005209">
        <w:rPr>
          <w:rFonts w:cs="Times New Roman"/>
          <w:bCs/>
          <w:szCs w:val="26"/>
        </w:rPr>
        <w:t xml:space="preserve"> </w:t>
      </w:r>
      <w:proofErr w:type="spellStart"/>
      <w:r w:rsidRPr="00005209">
        <w:rPr>
          <w:rFonts w:cs="Times New Roman"/>
          <w:bCs/>
          <w:szCs w:val="26"/>
        </w:rPr>
        <w:t>hai</w:t>
      </w:r>
      <w:proofErr w:type="spellEnd"/>
      <w:r w:rsidRPr="00005209">
        <w:rPr>
          <w:rFonts w:cs="Times New Roman"/>
          <w:bCs/>
          <w:szCs w:val="26"/>
        </w:rPr>
        <w:t xml:space="preserve"> </w:t>
      </w:r>
      <w:proofErr w:type="spellStart"/>
      <w:r w:rsidRPr="00005209">
        <w:rPr>
          <w:rFonts w:cs="Times New Roman"/>
          <w:bCs/>
          <w:szCs w:val="26"/>
        </w:rPr>
        <w:t>đầu</w:t>
      </w:r>
      <w:proofErr w:type="spellEnd"/>
      <w:r w:rsidRPr="00005209">
        <w:rPr>
          <w:rFonts w:cs="Times New Roman"/>
          <w:bCs/>
          <w:szCs w:val="26"/>
        </w:rPr>
        <w:t xml:space="preserve"> </w:t>
      </w:r>
      <w:proofErr w:type="spellStart"/>
      <w:r w:rsidRPr="00005209">
        <w:rPr>
          <w:rFonts w:cs="Times New Roman"/>
          <w:bCs/>
          <w:szCs w:val="26"/>
        </w:rPr>
        <w:t>vào</w:t>
      </w:r>
      <w:proofErr w:type="spellEnd"/>
      <w:r w:rsidRPr="00005209">
        <w:rPr>
          <w:rFonts w:cs="Times New Roman"/>
          <w:bCs/>
          <w:szCs w:val="26"/>
        </w:rPr>
        <w:t xml:space="preserve"> PWM.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5328"/>
        <w:gridCol w:w="3168"/>
      </w:tblGrid>
      <w:tr w:rsidR="00974C56" w:rsidRPr="00005209" w14:paraId="341DA1A5" w14:textId="77777777" w:rsidTr="00005209">
        <w:trPr>
          <w:cantSplit/>
          <w:tblHeader/>
          <w:jc w:val="center"/>
        </w:trPr>
        <w:tc>
          <w:tcPr>
            <w:tcW w:w="1440" w:type="dxa"/>
            <w:tcMar>
              <w:top w:w="70" w:type="dxa"/>
              <w:left w:w="70" w:type="dxa"/>
              <w:bottom w:w="70" w:type="dxa"/>
              <w:right w:w="70" w:type="dxa"/>
            </w:tcMar>
            <w:vAlign w:val="center"/>
          </w:tcPr>
          <w:p w14:paraId="4BC0B201" w14:textId="77777777" w:rsidR="00974C56" w:rsidRPr="00005209" w:rsidRDefault="00000000">
            <w:pPr>
              <w:spacing w:after="40" w:line="252" w:lineRule="auto"/>
              <w:jc w:val="center"/>
              <w:rPr>
                <w:rFonts w:cs="Times New Roman"/>
                <w:bCs/>
                <w:szCs w:val="26"/>
              </w:rPr>
            </w:pPr>
            <w:r w:rsidRPr="00005209">
              <w:rPr>
                <w:rFonts w:cs="Times New Roman"/>
                <w:bCs/>
                <w:szCs w:val="26"/>
              </w:rPr>
              <w:t>Ký hiệu</w:t>
            </w:r>
          </w:p>
        </w:tc>
        <w:tc>
          <w:tcPr>
            <w:tcW w:w="5328" w:type="dxa"/>
            <w:tcMar>
              <w:top w:w="70" w:type="dxa"/>
              <w:left w:w="70" w:type="dxa"/>
              <w:bottom w:w="70" w:type="dxa"/>
              <w:right w:w="70" w:type="dxa"/>
            </w:tcMar>
            <w:vAlign w:val="center"/>
          </w:tcPr>
          <w:p w14:paraId="3A79B119" w14:textId="77777777" w:rsidR="00974C56" w:rsidRPr="00005209" w:rsidRDefault="00000000">
            <w:pPr>
              <w:spacing w:after="40" w:line="252" w:lineRule="auto"/>
              <w:jc w:val="center"/>
              <w:rPr>
                <w:rFonts w:cs="Times New Roman"/>
                <w:bCs/>
                <w:szCs w:val="26"/>
              </w:rPr>
            </w:pPr>
            <w:r w:rsidRPr="00005209">
              <w:rPr>
                <w:rFonts w:cs="Times New Roman"/>
                <w:bCs/>
                <w:szCs w:val="26"/>
              </w:rPr>
              <w:t>Ý nghĩa</w:t>
            </w:r>
          </w:p>
        </w:tc>
        <w:tc>
          <w:tcPr>
            <w:tcW w:w="3168" w:type="dxa"/>
            <w:tcMar>
              <w:top w:w="70" w:type="dxa"/>
              <w:left w:w="70" w:type="dxa"/>
              <w:bottom w:w="70" w:type="dxa"/>
              <w:right w:w="70" w:type="dxa"/>
            </w:tcMar>
            <w:vAlign w:val="center"/>
          </w:tcPr>
          <w:p w14:paraId="698BD2AA" w14:textId="77777777" w:rsidR="00974C56" w:rsidRPr="00005209" w:rsidRDefault="00000000">
            <w:pPr>
              <w:spacing w:after="40" w:line="252" w:lineRule="auto"/>
              <w:jc w:val="center"/>
              <w:rPr>
                <w:rFonts w:cs="Times New Roman"/>
                <w:bCs/>
                <w:szCs w:val="26"/>
              </w:rPr>
            </w:pPr>
            <w:r w:rsidRPr="00005209">
              <w:rPr>
                <w:rFonts w:cs="Times New Roman"/>
                <w:bCs/>
                <w:szCs w:val="26"/>
              </w:rPr>
              <w:t>Giá trị hoặc đơn vị</w:t>
            </w:r>
          </w:p>
        </w:tc>
      </w:tr>
      <w:tr w:rsidR="00974C56" w:rsidRPr="00005209" w14:paraId="547AD57A" w14:textId="77777777" w:rsidTr="00005209">
        <w:trPr>
          <w:cantSplit/>
          <w:jc w:val="center"/>
        </w:trPr>
        <w:tc>
          <w:tcPr>
            <w:tcW w:w="1440" w:type="dxa"/>
            <w:tcMar>
              <w:top w:w="70" w:type="dxa"/>
              <w:left w:w="70" w:type="dxa"/>
              <w:bottom w:w="70" w:type="dxa"/>
              <w:right w:w="70" w:type="dxa"/>
            </w:tcMar>
            <w:vAlign w:val="center"/>
          </w:tcPr>
          <w:p w14:paraId="6FCF0145" w14:textId="77777777" w:rsidR="00974C56" w:rsidRPr="00005209" w:rsidRDefault="00000000">
            <w:pPr>
              <w:spacing w:after="40" w:line="252" w:lineRule="auto"/>
              <w:jc w:val="center"/>
              <w:rPr>
                <w:rFonts w:cs="Times New Roman"/>
                <w:bCs/>
                <w:szCs w:val="26"/>
              </w:rPr>
            </w:pPr>
            <w:r w:rsidRPr="00005209">
              <w:rPr>
                <w:rFonts w:cs="Times New Roman"/>
                <w:bCs/>
                <w:szCs w:val="26"/>
              </w:rPr>
              <w:t>P₁, P₂</w:t>
            </w:r>
          </w:p>
        </w:tc>
        <w:tc>
          <w:tcPr>
            <w:tcW w:w="5328" w:type="dxa"/>
            <w:tcMar>
              <w:top w:w="70" w:type="dxa"/>
              <w:left w:w="70" w:type="dxa"/>
              <w:bottom w:w="70" w:type="dxa"/>
              <w:right w:w="70" w:type="dxa"/>
            </w:tcMar>
            <w:vAlign w:val="center"/>
          </w:tcPr>
          <w:p w14:paraId="73709519" w14:textId="77777777" w:rsidR="00974C56" w:rsidRPr="00005209" w:rsidRDefault="00000000">
            <w:pPr>
              <w:spacing w:after="40" w:line="252" w:lineRule="auto"/>
              <w:jc w:val="center"/>
              <w:rPr>
                <w:rFonts w:cs="Times New Roman"/>
                <w:bCs/>
                <w:szCs w:val="26"/>
              </w:rPr>
            </w:pPr>
            <w:r w:rsidRPr="00005209">
              <w:rPr>
                <w:rFonts w:cs="Times New Roman"/>
                <w:bCs/>
                <w:szCs w:val="26"/>
              </w:rPr>
              <w:t>PWM của OUT12 và OUT34</w:t>
            </w:r>
          </w:p>
        </w:tc>
        <w:tc>
          <w:tcPr>
            <w:tcW w:w="3168" w:type="dxa"/>
            <w:tcMar>
              <w:top w:w="70" w:type="dxa"/>
              <w:left w:w="70" w:type="dxa"/>
              <w:bottom w:w="70" w:type="dxa"/>
              <w:right w:w="70" w:type="dxa"/>
            </w:tcMar>
            <w:vAlign w:val="center"/>
          </w:tcPr>
          <w:p w14:paraId="4114C29D" w14:textId="77777777" w:rsidR="00974C56" w:rsidRPr="00005209" w:rsidRDefault="00000000">
            <w:pPr>
              <w:spacing w:after="40" w:line="252" w:lineRule="auto"/>
              <w:jc w:val="center"/>
              <w:rPr>
                <w:rFonts w:cs="Times New Roman"/>
                <w:bCs/>
                <w:szCs w:val="26"/>
              </w:rPr>
            </w:pPr>
            <w:r w:rsidRPr="00005209">
              <w:rPr>
                <w:rFonts w:cs="Times New Roman"/>
                <w:bCs/>
                <w:szCs w:val="26"/>
              </w:rPr>
              <w:t>Số nguyên 0 đến 255</w:t>
            </w:r>
          </w:p>
        </w:tc>
      </w:tr>
      <w:tr w:rsidR="00974C56" w:rsidRPr="00005209" w14:paraId="75748D01" w14:textId="77777777" w:rsidTr="00005209">
        <w:trPr>
          <w:cantSplit/>
          <w:jc w:val="center"/>
        </w:trPr>
        <w:tc>
          <w:tcPr>
            <w:tcW w:w="1440" w:type="dxa"/>
            <w:tcMar>
              <w:top w:w="70" w:type="dxa"/>
              <w:left w:w="70" w:type="dxa"/>
              <w:bottom w:w="70" w:type="dxa"/>
              <w:right w:w="70" w:type="dxa"/>
            </w:tcMar>
            <w:vAlign w:val="center"/>
          </w:tcPr>
          <w:p w14:paraId="075C9E5D" w14:textId="77777777" w:rsidR="00974C56" w:rsidRPr="00005209" w:rsidRDefault="00000000">
            <w:pPr>
              <w:spacing w:after="40" w:line="252" w:lineRule="auto"/>
              <w:jc w:val="center"/>
              <w:rPr>
                <w:rFonts w:cs="Times New Roman"/>
                <w:bCs/>
                <w:szCs w:val="26"/>
              </w:rPr>
            </w:pPr>
            <w:r w:rsidRPr="00005209">
              <w:rPr>
                <w:rFonts w:cs="Times New Roman"/>
                <w:bCs/>
                <w:szCs w:val="26"/>
              </w:rPr>
              <w:t>V₁, V₂</w:t>
            </w:r>
          </w:p>
        </w:tc>
        <w:tc>
          <w:tcPr>
            <w:tcW w:w="5328" w:type="dxa"/>
            <w:tcMar>
              <w:top w:w="70" w:type="dxa"/>
              <w:left w:w="70" w:type="dxa"/>
              <w:bottom w:w="70" w:type="dxa"/>
              <w:right w:w="70" w:type="dxa"/>
            </w:tcMar>
            <w:vAlign w:val="center"/>
          </w:tcPr>
          <w:p w14:paraId="0733FEA0" w14:textId="77777777" w:rsidR="00974C56" w:rsidRPr="00005209" w:rsidRDefault="00000000">
            <w:pPr>
              <w:spacing w:after="40" w:line="252" w:lineRule="auto"/>
              <w:jc w:val="center"/>
              <w:rPr>
                <w:rFonts w:cs="Times New Roman"/>
                <w:bCs/>
                <w:szCs w:val="26"/>
              </w:rPr>
            </w:pPr>
            <w:r w:rsidRPr="00005209">
              <w:rPr>
                <w:rFonts w:cs="Times New Roman"/>
                <w:bCs/>
                <w:szCs w:val="26"/>
              </w:rPr>
              <w:t>Vận tốc lăn có dấu của hai bánh</w:t>
            </w:r>
          </w:p>
        </w:tc>
        <w:tc>
          <w:tcPr>
            <w:tcW w:w="3168" w:type="dxa"/>
            <w:tcMar>
              <w:top w:w="70" w:type="dxa"/>
              <w:left w:w="70" w:type="dxa"/>
              <w:bottom w:w="70" w:type="dxa"/>
              <w:right w:w="70" w:type="dxa"/>
            </w:tcMar>
            <w:vAlign w:val="center"/>
          </w:tcPr>
          <w:p w14:paraId="70BBF360" w14:textId="77777777" w:rsidR="00974C56" w:rsidRPr="00005209" w:rsidRDefault="00000000">
            <w:pPr>
              <w:spacing w:after="40" w:line="252" w:lineRule="auto"/>
              <w:jc w:val="center"/>
              <w:rPr>
                <w:rFonts w:cs="Times New Roman"/>
                <w:bCs/>
                <w:szCs w:val="26"/>
              </w:rPr>
            </w:pPr>
            <w:r w:rsidRPr="00005209">
              <w:rPr>
                <w:rFonts w:cs="Times New Roman"/>
                <w:bCs/>
                <w:szCs w:val="26"/>
              </w:rPr>
              <w:t>cm/s</w:t>
            </w:r>
          </w:p>
        </w:tc>
      </w:tr>
      <w:tr w:rsidR="00974C56" w:rsidRPr="00005209" w14:paraId="074D83F4" w14:textId="77777777" w:rsidTr="00005209">
        <w:trPr>
          <w:cantSplit/>
          <w:jc w:val="center"/>
        </w:trPr>
        <w:tc>
          <w:tcPr>
            <w:tcW w:w="1440" w:type="dxa"/>
            <w:tcMar>
              <w:top w:w="70" w:type="dxa"/>
              <w:left w:w="70" w:type="dxa"/>
              <w:bottom w:w="70" w:type="dxa"/>
              <w:right w:w="70" w:type="dxa"/>
            </w:tcMar>
            <w:vAlign w:val="center"/>
          </w:tcPr>
          <w:p w14:paraId="13524532" w14:textId="77777777" w:rsidR="00974C56" w:rsidRPr="00005209" w:rsidRDefault="00000000">
            <w:pPr>
              <w:spacing w:after="40" w:line="252" w:lineRule="auto"/>
              <w:jc w:val="center"/>
              <w:rPr>
                <w:rFonts w:cs="Times New Roman"/>
                <w:bCs/>
                <w:szCs w:val="26"/>
              </w:rPr>
            </w:pPr>
            <w:r w:rsidRPr="00005209">
              <w:rPr>
                <w:rFonts w:cs="Times New Roman"/>
                <w:bCs/>
                <w:szCs w:val="26"/>
              </w:rPr>
              <w:t>V₀</w:t>
            </w:r>
          </w:p>
        </w:tc>
        <w:tc>
          <w:tcPr>
            <w:tcW w:w="5328" w:type="dxa"/>
            <w:tcMar>
              <w:top w:w="70" w:type="dxa"/>
              <w:left w:w="70" w:type="dxa"/>
              <w:bottom w:w="70" w:type="dxa"/>
              <w:right w:w="70" w:type="dxa"/>
            </w:tcMar>
            <w:vAlign w:val="center"/>
          </w:tcPr>
          <w:p w14:paraId="56353CF2" w14:textId="77777777" w:rsidR="00974C56" w:rsidRPr="00005209" w:rsidRDefault="00000000">
            <w:pPr>
              <w:spacing w:after="40" w:line="252" w:lineRule="auto"/>
              <w:jc w:val="center"/>
              <w:rPr>
                <w:rFonts w:cs="Times New Roman"/>
                <w:bCs/>
                <w:szCs w:val="26"/>
              </w:rPr>
            </w:pPr>
            <w:r w:rsidRPr="00005209">
              <w:rPr>
                <w:rFonts w:cs="Times New Roman"/>
                <w:bCs/>
                <w:szCs w:val="26"/>
              </w:rPr>
              <w:t>Vận tốc trung bình theo hướng thân xe</w:t>
            </w:r>
          </w:p>
        </w:tc>
        <w:tc>
          <w:tcPr>
            <w:tcW w:w="3168" w:type="dxa"/>
            <w:tcMar>
              <w:top w:w="70" w:type="dxa"/>
              <w:left w:w="70" w:type="dxa"/>
              <w:bottom w:w="70" w:type="dxa"/>
              <w:right w:w="70" w:type="dxa"/>
            </w:tcMar>
            <w:vAlign w:val="center"/>
          </w:tcPr>
          <w:p w14:paraId="536FE914" w14:textId="77777777" w:rsidR="00974C56" w:rsidRPr="00005209" w:rsidRDefault="00000000">
            <w:pPr>
              <w:spacing w:after="40" w:line="252" w:lineRule="auto"/>
              <w:jc w:val="center"/>
              <w:rPr>
                <w:rFonts w:cs="Times New Roman"/>
                <w:bCs/>
                <w:szCs w:val="26"/>
              </w:rPr>
            </w:pPr>
            <w:r w:rsidRPr="00005209">
              <w:rPr>
                <w:rFonts w:cs="Times New Roman"/>
                <w:bCs/>
                <w:szCs w:val="26"/>
              </w:rPr>
              <w:t>cm/s</w:t>
            </w:r>
          </w:p>
        </w:tc>
      </w:tr>
      <w:tr w:rsidR="00974C56" w:rsidRPr="00005209" w14:paraId="2236BEAD" w14:textId="77777777" w:rsidTr="00005209">
        <w:trPr>
          <w:cantSplit/>
          <w:jc w:val="center"/>
        </w:trPr>
        <w:tc>
          <w:tcPr>
            <w:tcW w:w="1440" w:type="dxa"/>
            <w:tcMar>
              <w:top w:w="70" w:type="dxa"/>
              <w:left w:w="70" w:type="dxa"/>
              <w:bottom w:w="70" w:type="dxa"/>
              <w:right w:w="70" w:type="dxa"/>
            </w:tcMar>
            <w:vAlign w:val="center"/>
          </w:tcPr>
          <w:p w14:paraId="43CBD965" w14:textId="77777777" w:rsidR="00974C56" w:rsidRPr="00005209" w:rsidRDefault="00000000">
            <w:pPr>
              <w:spacing w:after="40" w:line="252" w:lineRule="auto"/>
              <w:jc w:val="center"/>
              <w:rPr>
                <w:rFonts w:cs="Times New Roman"/>
                <w:bCs/>
                <w:szCs w:val="26"/>
              </w:rPr>
            </w:pPr>
            <w:r w:rsidRPr="00005209">
              <w:rPr>
                <w:rFonts w:cs="Times New Roman"/>
                <w:bCs/>
                <w:szCs w:val="26"/>
              </w:rPr>
              <w:t>D</w:t>
            </w:r>
          </w:p>
        </w:tc>
        <w:tc>
          <w:tcPr>
            <w:tcW w:w="5328" w:type="dxa"/>
            <w:tcMar>
              <w:top w:w="70" w:type="dxa"/>
              <w:left w:w="70" w:type="dxa"/>
              <w:bottom w:w="70" w:type="dxa"/>
              <w:right w:w="70" w:type="dxa"/>
            </w:tcMar>
            <w:vAlign w:val="center"/>
          </w:tcPr>
          <w:p w14:paraId="7E5FC28B" w14:textId="77777777" w:rsidR="00974C56" w:rsidRPr="00005209" w:rsidRDefault="00000000">
            <w:pPr>
              <w:spacing w:after="40" w:line="252" w:lineRule="auto"/>
              <w:jc w:val="center"/>
              <w:rPr>
                <w:rFonts w:cs="Times New Roman"/>
                <w:bCs/>
                <w:szCs w:val="26"/>
              </w:rPr>
            </w:pPr>
            <w:r w:rsidRPr="00005209">
              <w:rPr>
                <w:rFonts w:cs="Times New Roman"/>
                <w:bCs/>
                <w:szCs w:val="26"/>
              </w:rPr>
              <w:t>Đường kính bánh xe</w:t>
            </w:r>
          </w:p>
        </w:tc>
        <w:tc>
          <w:tcPr>
            <w:tcW w:w="3168" w:type="dxa"/>
            <w:tcMar>
              <w:top w:w="70" w:type="dxa"/>
              <w:left w:w="70" w:type="dxa"/>
              <w:bottom w:w="70" w:type="dxa"/>
              <w:right w:w="70" w:type="dxa"/>
            </w:tcMar>
            <w:vAlign w:val="center"/>
          </w:tcPr>
          <w:p w14:paraId="3AB739F2" w14:textId="77777777" w:rsidR="00974C56" w:rsidRPr="00005209" w:rsidRDefault="00000000">
            <w:pPr>
              <w:spacing w:after="40" w:line="252" w:lineRule="auto"/>
              <w:jc w:val="center"/>
              <w:rPr>
                <w:rFonts w:cs="Times New Roman"/>
                <w:bCs/>
                <w:szCs w:val="26"/>
              </w:rPr>
            </w:pPr>
            <w:r w:rsidRPr="00005209">
              <w:rPr>
                <w:rFonts w:cs="Times New Roman"/>
                <w:bCs/>
                <w:szCs w:val="26"/>
              </w:rPr>
              <w:t>6,74 cm = 67,4 mm</w:t>
            </w:r>
          </w:p>
        </w:tc>
      </w:tr>
      <w:tr w:rsidR="00974C56" w:rsidRPr="00005209" w14:paraId="7E208E5F" w14:textId="77777777" w:rsidTr="00005209">
        <w:trPr>
          <w:cantSplit/>
          <w:jc w:val="center"/>
        </w:trPr>
        <w:tc>
          <w:tcPr>
            <w:tcW w:w="1440" w:type="dxa"/>
            <w:tcMar>
              <w:top w:w="70" w:type="dxa"/>
              <w:left w:w="70" w:type="dxa"/>
              <w:bottom w:w="70" w:type="dxa"/>
              <w:right w:w="70" w:type="dxa"/>
            </w:tcMar>
            <w:vAlign w:val="center"/>
          </w:tcPr>
          <w:p w14:paraId="293DAA72" w14:textId="77777777" w:rsidR="00974C56" w:rsidRPr="00005209" w:rsidRDefault="00000000">
            <w:pPr>
              <w:spacing w:after="40" w:line="252" w:lineRule="auto"/>
              <w:jc w:val="center"/>
              <w:rPr>
                <w:rFonts w:cs="Times New Roman"/>
                <w:bCs/>
                <w:szCs w:val="26"/>
              </w:rPr>
            </w:pPr>
            <w:r w:rsidRPr="00005209">
              <w:rPr>
                <w:rFonts w:cs="Times New Roman"/>
                <w:bCs/>
                <w:szCs w:val="26"/>
              </w:rPr>
              <w:t>C₁, C₂</w:t>
            </w:r>
          </w:p>
        </w:tc>
        <w:tc>
          <w:tcPr>
            <w:tcW w:w="5328" w:type="dxa"/>
            <w:tcMar>
              <w:top w:w="70" w:type="dxa"/>
              <w:left w:w="70" w:type="dxa"/>
              <w:bottom w:w="70" w:type="dxa"/>
              <w:right w:w="70" w:type="dxa"/>
            </w:tcMar>
            <w:vAlign w:val="center"/>
          </w:tcPr>
          <w:p w14:paraId="3DC0A8B6" w14:textId="77777777" w:rsidR="00974C56" w:rsidRPr="00005209" w:rsidRDefault="00000000">
            <w:pPr>
              <w:spacing w:after="40" w:line="252" w:lineRule="auto"/>
              <w:jc w:val="center"/>
              <w:rPr>
                <w:rFonts w:cs="Times New Roman"/>
                <w:bCs/>
                <w:szCs w:val="26"/>
              </w:rPr>
            </w:pPr>
            <w:r w:rsidRPr="00005209">
              <w:rPr>
                <w:rFonts w:cs="Times New Roman"/>
                <w:bCs/>
                <w:szCs w:val="26"/>
              </w:rPr>
              <w:t>Xung mỗi vòng bánh theo cách đếm hiện tại</w:t>
            </w:r>
          </w:p>
        </w:tc>
        <w:tc>
          <w:tcPr>
            <w:tcW w:w="3168" w:type="dxa"/>
            <w:tcMar>
              <w:top w:w="70" w:type="dxa"/>
              <w:left w:w="70" w:type="dxa"/>
              <w:bottom w:w="70" w:type="dxa"/>
              <w:right w:w="70" w:type="dxa"/>
            </w:tcMar>
            <w:vAlign w:val="center"/>
          </w:tcPr>
          <w:p w14:paraId="23152B08" w14:textId="77777777" w:rsidR="00974C56" w:rsidRPr="00005209" w:rsidRDefault="00000000">
            <w:pPr>
              <w:spacing w:after="40" w:line="252" w:lineRule="auto"/>
              <w:jc w:val="center"/>
              <w:rPr>
                <w:rFonts w:cs="Times New Roman"/>
                <w:bCs/>
                <w:szCs w:val="26"/>
              </w:rPr>
            </w:pPr>
            <w:r w:rsidRPr="00005209">
              <w:rPr>
                <w:rFonts w:cs="Times New Roman"/>
                <w:bCs/>
                <w:szCs w:val="26"/>
              </w:rPr>
              <w:t>496,4 và 495,1 xung/vòng</w:t>
            </w:r>
          </w:p>
        </w:tc>
      </w:tr>
      <w:tr w:rsidR="00974C56" w:rsidRPr="00005209" w14:paraId="33BD69EB" w14:textId="77777777" w:rsidTr="00005209">
        <w:trPr>
          <w:cantSplit/>
          <w:jc w:val="center"/>
        </w:trPr>
        <w:tc>
          <w:tcPr>
            <w:tcW w:w="1440" w:type="dxa"/>
            <w:tcMar>
              <w:top w:w="70" w:type="dxa"/>
              <w:left w:w="70" w:type="dxa"/>
              <w:bottom w:w="70" w:type="dxa"/>
              <w:right w:w="70" w:type="dxa"/>
            </w:tcMar>
            <w:vAlign w:val="center"/>
          </w:tcPr>
          <w:p w14:paraId="4202C2C1" w14:textId="77777777" w:rsidR="00974C56" w:rsidRPr="00005209" w:rsidRDefault="00000000">
            <w:pPr>
              <w:spacing w:after="40" w:line="252" w:lineRule="auto"/>
              <w:jc w:val="center"/>
              <w:rPr>
                <w:rFonts w:cs="Times New Roman"/>
                <w:bCs/>
                <w:szCs w:val="26"/>
              </w:rPr>
            </w:pPr>
            <w:r w:rsidRPr="00005209">
              <w:rPr>
                <w:rFonts w:cs="Times New Roman"/>
                <w:bCs/>
                <w:szCs w:val="26"/>
              </w:rPr>
              <w:t>N₁, N₂</w:t>
            </w:r>
          </w:p>
        </w:tc>
        <w:tc>
          <w:tcPr>
            <w:tcW w:w="5328" w:type="dxa"/>
            <w:tcMar>
              <w:top w:w="70" w:type="dxa"/>
              <w:left w:w="70" w:type="dxa"/>
              <w:bottom w:w="70" w:type="dxa"/>
              <w:right w:w="70" w:type="dxa"/>
            </w:tcMar>
            <w:vAlign w:val="center"/>
          </w:tcPr>
          <w:p w14:paraId="7EF643D8" w14:textId="77777777" w:rsidR="00974C56" w:rsidRPr="00005209" w:rsidRDefault="00000000">
            <w:pPr>
              <w:spacing w:after="40" w:line="252" w:lineRule="auto"/>
              <w:jc w:val="center"/>
              <w:rPr>
                <w:rFonts w:cs="Times New Roman"/>
                <w:bCs/>
                <w:szCs w:val="26"/>
              </w:rPr>
            </w:pPr>
            <w:r w:rsidRPr="00005209">
              <w:rPr>
                <w:rFonts w:cs="Times New Roman"/>
                <w:bCs/>
                <w:szCs w:val="26"/>
              </w:rPr>
              <w:t>Xung của mỗi bánh trong một mẫu</w:t>
            </w:r>
          </w:p>
        </w:tc>
        <w:tc>
          <w:tcPr>
            <w:tcW w:w="3168" w:type="dxa"/>
            <w:tcMar>
              <w:top w:w="70" w:type="dxa"/>
              <w:left w:w="70" w:type="dxa"/>
              <w:bottom w:w="70" w:type="dxa"/>
              <w:right w:w="70" w:type="dxa"/>
            </w:tcMar>
            <w:vAlign w:val="center"/>
          </w:tcPr>
          <w:p w14:paraId="4895BE96" w14:textId="77777777" w:rsidR="00974C56" w:rsidRPr="00005209" w:rsidRDefault="00000000">
            <w:pPr>
              <w:spacing w:after="40" w:line="252" w:lineRule="auto"/>
              <w:jc w:val="center"/>
              <w:rPr>
                <w:rFonts w:cs="Times New Roman"/>
                <w:bCs/>
                <w:szCs w:val="26"/>
              </w:rPr>
            </w:pPr>
            <w:r w:rsidRPr="00005209">
              <w:rPr>
                <w:rFonts w:cs="Times New Roman"/>
                <w:bCs/>
                <w:szCs w:val="26"/>
              </w:rPr>
              <w:t>xung</w:t>
            </w:r>
          </w:p>
        </w:tc>
      </w:tr>
      <w:tr w:rsidR="00974C56" w:rsidRPr="00005209" w14:paraId="5D123DD8" w14:textId="77777777" w:rsidTr="00005209">
        <w:trPr>
          <w:cantSplit/>
          <w:jc w:val="center"/>
        </w:trPr>
        <w:tc>
          <w:tcPr>
            <w:tcW w:w="1440" w:type="dxa"/>
            <w:tcMar>
              <w:top w:w="70" w:type="dxa"/>
              <w:left w:w="70" w:type="dxa"/>
              <w:bottom w:w="70" w:type="dxa"/>
              <w:right w:w="70" w:type="dxa"/>
            </w:tcMar>
            <w:vAlign w:val="center"/>
          </w:tcPr>
          <w:p w14:paraId="049525A8" w14:textId="77777777" w:rsidR="00974C56" w:rsidRPr="00005209" w:rsidRDefault="00000000">
            <w:pPr>
              <w:spacing w:after="40" w:line="252" w:lineRule="auto"/>
              <w:jc w:val="center"/>
              <w:rPr>
                <w:rFonts w:cs="Times New Roman"/>
                <w:bCs/>
                <w:szCs w:val="26"/>
              </w:rPr>
            </w:pPr>
            <w:r w:rsidRPr="00005209">
              <w:rPr>
                <w:rFonts w:cs="Times New Roman"/>
                <w:bCs/>
                <w:szCs w:val="26"/>
              </w:rPr>
              <w:t>T</w:t>
            </w:r>
          </w:p>
        </w:tc>
        <w:tc>
          <w:tcPr>
            <w:tcW w:w="5328" w:type="dxa"/>
            <w:tcMar>
              <w:top w:w="70" w:type="dxa"/>
              <w:left w:w="70" w:type="dxa"/>
              <w:bottom w:w="70" w:type="dxa"/>
              <w:right w:w="70" w:type="dxa"/>
            </w:tcMar>
            <w:vAlign w:val="center"/>
          </w:tcPr>
          <w:p w14:paraId="68D243DE" w14:textId="77777777" w:rsidR="00974C56" w:rsidRPr="00005209" w:rsidRDefault="00000000">
            <w:pPr>
              <w:spacing w:after="40" w:line="252" w:lineRule="auto"/>
              <w:jc w:val="center"/>
              <w:rPr>
                <w:rFonts w:cs="Times New Roman"/>
                <w:bCs/>
                <w:szCs w:val="26"/>
              </w:rPr>
            </w:pPr>
            <w:r w:rsidRPr="00005209">
              <w:rPr>
                <w:rFonts w:cs="Times New Roman"/>
                <w:bCs/>
                <w:szCs w:val="26"/>
              </w:rPr>
              <w:t>Thời gian thực của khoảng đo</w:t>
            </w:r>
          </w:p>
        </w:tc>
        <w:tc>
          <w:tcPr>
            <w:tcW w:w="3168" w:type="dxa"/>
            <w:tcMar>
              <w:top w:w="70" w:type="dxa"/>
              <w:left w:w="70" w:type="dxa"/>
              <w:bottom w:w="70" w:type="dxa"/>
              <w:right w:w="70" w:type="dxa"/>
            </w:tcMar>
            <w:vAlign w:val="center"/>
          </w:tcPr>
          <w:p w14:paraId="6582916F" w14:textId="77777777" w:rsidR="00974C56" w:rsidRPr="00005209" w:rsidRDefault="00000000">
            <w:pPr>
              <w:spacing w:after="40" w:line="252" w:lineRule="auto"/>
              <w:jc w:val="center"/>
              <w:rPr>
                <w:rFonts w:cs="Times New Roman"/>
                <w:bCs/>
                <w:szCs w:val="26"/>
              </w:rPr>
            </w:pPr>
            <w:r w:rsidRPr="00005209">
              <w:rPr>
                <w:rFonts w:cs="Times New Roman"/>
                <w:bCs/>
                <w:szCs w:val="26"/>
              </w:rPr>
              <w:t>s</w:t>
            </w:r>
          </w:p>
        </w:tc>
      </w:tr>
    </w:tbl>
    <w:p w14:paraId="1FDB5E3D" w14:textId="77777777" w:rsidR="00974C56" w:rsidRPr="00005209" w:rsidRDefault="00974C56">
      <w:pPr>
        <w:spacing w:after="20"/>
        <w:rPr>
          <w:rFonts w:cs="Times New Roman"/>
          <w:bCs/>
          <w:szCs w:val="26"/>
        </w:rPr>
      </w:pPr>
    </w:p>
    <w:p w14:paraId="4B955162" w14:textId="77777777" w:rsidR="00974C56" w:rsidRPr="00005209" w:rsidRDefault="00000000">
      <w:pPr>
        <w:pStyle w:val="Heading1"/>
        <w:rPr>
          <w:rFonts w:ascii="Times New Roman" w:hAnsi="Times New Roman" w:cs="Times New Roman"/>
          <w:b w:val="0"/>
          <w:sz w:val="26"/>
          <w:szCs w:val="26"/>
        </w:rPr>
      </w:pPr>
      <w:r w:rsidRPr="00005209">
        <w:rPr>
          <w:rFonts w:ascii="Times New Roman" w:hAnsi="Times New Roman" w:cs="Times New Roman"/>
          <w:b w:val="0"/>
          <w:sz w:val="26"/>
          <w:szCs w:val="26"/>
        </w:rPr>
        <w:t>2. Từ xung encoder đến vận tốc bánh</w:t>
      </w:r>
    </w:p>
    <w:p w14:paraId="3A6001D5" w14:textId="75074322" w:rsidR="00974C56" w:rsidRPr="00005209" w:rsidRDefault="00005209">
      <w:pPr>
        <w:spacing w:before="60" w:after="120"/>
        <w:jc w:val="center"/>
        <w:rPr>
          <w:rFonts w:cs="Times New Roman"/>
          <w:bCs/>
          <w:szCs w:val="26"/>
        </w:rPr>
      </w:pPr>
      <m:oMathPara>
        <m:oMath>
          <m:r>
            <m:rPr>
              <m:sty m:val="p"/>
            </m:rPr>
            <w:rPr>
              <w:rFonts w:ascii="Cambria Math" w:hAnsi="Cambria Math" w:cs="Times New Roman"/>
              <w:szCs w:val="26"/>
            </w:rPr>
            <m:t>C = πD = π × 6,74 ≈ 21,17433 cm</m:t>
          </m:r>
        </m:oMath>
      </m:oMathPara>
    </w:p>
    <w:p w14:paraId="10330B11" w14:textId="6E255681" w:rsidR="00974C56" w:rsidRPr="00005209" w:rsidRDefault="00005209">
      <w:pPr>
        <w:spacing w:before="60" w:after="120"/>
        <w:jc w:val="center"/>
        <w:rPr>
          <w:rFonts w:cs="Times New Roman"/>
          <w:bCs/>
          <w:szCs w:val="26"/>
        </w:rPr>
      </w:pPr>
      <m:oMathPara>
        <m:oMath>
          <m:r>
            <m:rPr>
              <m:sty m:val="p"/>
            </m:rPr>
            <w:rPr>
              <w:rFonts w:ascii="Cambria Math" w:hAnsi="Cambria Math" w:cs="Times New Roman"/>
              <w:szCs w:val="26"/>
            </w:rPr>
            <m:t xml:space="preserve">RPMᵢ = </m:t>
          </m:r>
          <m:f>
            <m:fPr>
              <m:ctrlPr>
                <w:rPr>
                  <w:rFonts w:ascii="Cambria Math" w:hAnsi="Cambria Math" w:cs="Times New Roman"/>
                  <w:bCs/>
                  <w:szCs w:val="26"/>
                </w:rPr>
              </m:ctrlPr>
            </m:fPr>
            <m:num>
              <m:r>
                <m:rPr>
                  <m:sty m:val="p"/>
                </m:rPr>
                <w:rPr>
                  <w:rFonts w:ascii="Cambria Math" w:hAnsi="Cambria Math" w:cs="Times New Roman"/>
                  <w:szCs w:val="26"/>
                </w:rPr>
                <m:t>60 ΣNᵢ</m:t>
              </m:r>
            </m:num>
            <m:den>
              <m:r>
                <m:rPr>
                  <m:sty m:val="p"/>
                </m:rPr>
                <w:rPr>
                  <w:rFonts w:ascii="Cambria Math" w:hAnsi="Cambria Math" w:cs="Times New Roman"/>
                  <w:szCs w:val="26"/>
                </w:rPr>
                <m:t>Cᵢ ΣT</m:t>
              </m:r>
            </m:den>
          </m:f>
          <m:r>
            <m:rPr>
              <m:sty m:val="p"/>
            </m:rPr>
            <w:rPr>
              <w:rFonts w:ascii="Cambria Math" w:hAnsi="Cambria Math" w:cs="Times New Roman"/>
              <w:szCs w:val="26"/>
            </w:rPr>
            <m:t xml:space="preserve"> ;   Vᵢ = </m:t>
          </m:r>
          <m:f>
            <m:fPr>
              <m:ctrlPr>
                <w:rPr>
                  <w:rFonts w:ascii="Cambria Math" w:hAnsi="Cambria Math" w:cs="Times New Roman"/>
                  <w:bCs/>
                  <w:szCs w:val="26"/>
                </w:rPr>
              </m:ctrlPr>
            </m:fPr>
            <m:num>
              <m:r>
                <m:rPr>
                  <m:sty m:val="p"/>
                </m:rPr>
                <w:rPr>
                  <w:rFonts w:ascii="Cambria Math" w:hAnsi="Cambria Math" w:cs="Times New Roman"/>
                  <w:szCs w:val="26"/>
                </w:rPr>
                <m:t>C × RPMᵢ</m:t>
              </m:r>
            </m:num>
            <m:den>
              <m:r>
                <m:rPr>
                  <m:sty m:val="p"/>
                </m:rPr>
                <w:rPr>
                  <w:rFonts w:ascii="Cambria Math" w:hAnsi="Cambria Math" w:cs="Times New Roman"/>
                  <w:szCs w:val="26"/>
                </w:rPr>
                <m:t>60</m:t>
              </m:r>
            </m:den>
          </m:f>
        </m:oMath>
      </m:oMathPara>
    </w:p>
    <w:p w14:paraId="5307F2A0" w14:textId="77777777" w:rsidR="00974C56" w:rsidRPr="00005209" w:rsidRDefault="00000000">
      <w:pPr>
        <w:rPr>
          <w:rFonts w:cs="Times New Roman"/>
          <w:bCs/>
          <w:szCs w:val="26"/>
        </w:rPr>
      </w:pPr>
      <w:r w:rsidRPr="00005209">
        <w:rPr>
          <w:rFonts w:cs="Times New Roman"/>
          <w:bCs/>
          <w:szCs w:val="26"/>
        </w:rPr>
        <w:br w:type="page"/>
      </w:r>
    </w:p>
    <w:p w14:paraId="0FB3D166" w14:textId="79CF0372" w:rsidR="00974C56" w:rsidRPr="00005209" w:rsidRDefault="00000000" w:rsidP="00005209">
      <w:pPr>
        <w:pStyle w:val="Heading1"/>
        <w:rPr>
          <w:rFonts w:ascii="Times New Roman" w:hAnsi="Times New Roman" w:cs="Times New Roman"/>
          <w:b w:val="0"/>
          <w:sz w:val="26"/>
          <w:szCs w:val="26"/>
        </w:rPr>
      </w:pPr>
      <w:r w:rsidRPr="00005209">
        <w:rPr>
          <w:rFonts w:ascii="Times New Roman" w:hAnsi="Times New Roman" w:cs="Times New Roman"/>
          <w:b w:val="0"/>
          <w:sz w:val="26"/>
          <w:szCs w:val="26"/>
        </w:rPr>
        <w:lastRenderedPageBreak/>
        <w:t xml:space="preserve">3. </w:t>
      </w:r>
      <w:proofErr w:type="spellStart"/>
      <w:r w:rsidRPr="00005209">
        <w:rPr>
          <w:rFonts w:ascii="Times New Roman" w:hAnsi="Times New Roman" w:cs="Times New Roman"/>
          <w:b w:val="0"/>
          <w:sz w:val="26"/>
          <w:szCs w:val="26"/>
        </w:rPr>
        <w:t>Số</w:t>
      </w:r>
      <w:proofErr w:type="spellEnd"/>
      <w:r w:rsidRPr="00005209">
        <w:rPr>
          <w:rFonts w:ascii="Times New Roman" w:hAnsi="Times New Roman" w:cs="Times New Roman"/>
          <w:b w:val="0"/>
          <w:sz w:val="26"/>
          <w:szCs w:val="26"/>
        </w:rPr>
        <w:t xml:space="preserve"> </w:t>
      </w:r>
      <w:proofErr w:type="spellStart"/>
      <w:r w:rsidRPr="00005209">
        <w:rPr>
          <w:rFonts w:ascii="Times New Roman" w:hAnsi="Times New Roman" w:cs="Times New Roman"/>
          <w:b w:val="0"/>
          <w:sz w:val="26"/>
          <w:szCs w:val="26"/>
        </w:rPr>
        <w:t>liệu</w:t>
      </w:r>
      <w:proofErr w:type="spellEnd"/>
      <w:r w:rsidRPr="00005209">
        <w:rPr>
          <w:rFonts w:ascii="Times New Roman" w:hAnsi="Times New Roman" w:cs="Times New Roman"/>
          <w:b w:val="0"/>
          <w:sz w:val="26"/>
          <w:szCs w:val="26"/>
        </w:rPr>
        <w:t xml:space="preserve"> </w:t>
      </w:r>
      <w:proofErr w:type="spellStart"/>
      <w:r w:rsidRPr="00005209">
        <w:rPr>
          <w:rFonts w:ascii="Times New Roman" w:hAnsi="Times New Roman" w:cs="Times New Roman"/>
          <w:b w:val="0"/>
          <w:sz w:val="26"/>
          <w:szCs w:val="26"/>
        </w:rPr>
        <w:t>đo</w:t>
      </w:r>
      <w:proofErr w:type="spellEnd"/>
      <w:r w:rsidRPr="00005209">
        <w:rPr>
          <w:rFonts w:ascii="Times New Roman" w:hAnsi="Times New Roman" w:cs="Times New Roman"/>
          <w:b w:val="0"/>
          <w:sz w:val="26"/>
          <w:szCs w:val="26"/>
        </w:rPr>
        <w:t xml:space="preserve"> </w:t>
      </w:r>
      <w:proofErr w:type="spellStart"/>
      <w:r w:rsidRPr="00005209">
        <w:rPr>
          <w:rFonts w:ascii="Times New Roman" w:hAnsi="Times New Roman" w:cs="Times New Roman"/>
          <w:b w:val="0"/>
          <w:sz w:val="26"/>
          <w:szCs w:val="26"/>
        </w:rPr>
        <w:t>chiều</w:t>
      </w:r>
      <w:proofErr w:type="spellEnd"/>
      <w:r w:rsidRPr="00005209">
        <w:rPr>
          <w:rFonts w:ascii="Times New Roman" w:hAnsi="Times New Roman" w:cs="Times New Roman"/>
          <w:b w:val="0"/>
          <w:sz w:val="26"/>
          <w:szCs w:val="26"/>
        </w:rPr>
        <w:t xml:space="preserve"> </w:t>
      </w:r>
      <w:proofErr w:type="spellStart"/>
      <w:r w:rsidRPr="00005209">
        <w:rPr>
          <w:rFonts w:ascii="Times New Roman" w:hAnsi="Times New Roman" w:cs="Times New Roman"/>
          <w:b w:val="0"/>
          <w:sz w:val="26"/>
          <w:szCs w:val="26"/>
        </w:rPr>
        <w:t>tiến</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1440"/>
        <w:gridCol w:w="1440"/>
        <w:gridCol w:w="1728"/>
        <w:gridCol w:w="1728"/>
        <w:gridCol w:w="2160"/>
      </w:tblGrid>
      <w:tr w:rsidR="00974C56" w:rsidRPr="00005209" w14:paraId="6D0D68E5" w14:textId="77777777" w:rsidTr="00005209">
        <w:trPr>
          <w:cantSplit/>
          <w:tblHeader/>
          <w:jc w:val="center"/>
        </w:trPr>
        <w:tc>
          <w:tcPr>
            <w:tcW w:w="1440" w:type="dxa"/>
            <w:tcMar>
              <w:top w:w="70" w:type="dxa"/>
              <w:left w:w="70" w:type="dxa"/>
              <w:bottom w:w="70" w:type="dxa"/>
              <w:right w:w="70" w:type="dxa"/>
            </w:tcMar>
            <w:vAlign w:val="center"/>
          </w:tcPr>
          <w:p w14:paraId="007500EA" w14:textId="77777777" w:rsidR="00974C56" w:rsidRPr="00005209" w:rsidRDefault="00000000">
            <w:pPr>
              <w:spacing w:after="40" w:line="252" w:lineRule="auto"/>
              <w:jc w:val="center"/>
              <w:rPr>
                <w:rFonts w:cs="Times New Roman"/>
                <w:bCs/>
                <w:szCs w:val="26"/>
              </w:rPr>
            </w:pPr>
            <w:r w:rsidRPr="00005209">
              <w:rPr>
                <w:rFonts w:cs="Times New Roman"/>
                <w:bCs/>
                <w:szCs w:val="26"/>
              </w:rPr>
              <w:t>PWM1</w:t>
            </w:r>
          </w:p>
        </w:tc>
        <w:tc>
          <w:tcPr>
            <w:tcW w:w="1440" w:type="dxa"/>
            <w:tcMar>
              <w:top w:w="70" w:type="dxa"/>
              <w:left w:w="70" w:type="dxa"/>
              <w:bottom w:w="70" w:type="dxa"/>
              <w:right w:w="70" w:type="dxa"/>
            </w:tcMar>
            <w:vAlign w:val="center"/>
          </w:tcPr>
          <w:p w14:paraId="23B0AFBB" w14:textId="77777777" w:rsidR="00974C56" w:rsidRPr="00005209" w:rsidRDefault="00000000">
            <w:pPr>
              <w:spacing w:after="40" w:line="252" w:lineRule="auto"/>
              <w:jc w:val="center"/>
              <w:rPr>
                <w:rFonts w:cs="Times New Roman"/>
                <w:bCs/>
                <w:szCs w:val="26"/>
              </w:rPr>
            </w:pPr>
            <w:r w:rsidRPr="00005209">
              <w:rPr>
                <w:rFonts w:cs="Times New Roman"/>
                <w:bCs/>
                <w:szCs w:val="26"/>
              </w:rPr>
              <w:t>PWM2</w:t>
            </w:r>
          </w:p>
        </w:tc>
        <w:tc>
          <w:tcPr>
            <w:tcW w:w="1440" w:type="dxa"/>
            <w:tcMar>
              <w:top w:w="70" w:type="dxa"/>
              <w:left w:w="70" w:type="dxa"/>
              <w:bottom w:w="70" w:type="dxa"/>
              <w:right w:w="70" w:type="dxa"/>
            </w:tcMar>
            <w:vAlign w:val="center"/>
          </w:tcPr>
          <w:p w14:paraId="4C525E8B" w14:textId="77777777" w:rsidR="00974C56" w:rsidRPr="00005209" w:rsidRDefault="00000000">
            <w:pPr>
              <w:spacing w:after="40" w:line="252" w:lineRule="auto"/>
              <w:jc w:val="center"/>
              <w:rPr>
                <w:rFonts w:cs="Times New Roman"/>
                <w:bCs/>
                <w:szCs w:val="26"/>
              </w:rPr>
            </w:pPr>
            <w:r w:rsidRPr="00005209">
              <w:rPr>
                <w:rFonts w:cs="Times New Roman"/>
                <w:bCs/>
                <w:szCs w:val="26"/>
              </w:rPr>
              <w:t>Số cặp</w:t>
            </w:r>
          </w:p>
        </w:tc>
        <w:tc>
          <w:tcPr>
            <w:tcW w:w="1728" w:type="dxa"/>
            <w:tcMar>
              <w:top w:w="70" w:type="dxa"/>
              <w:left w:w="70" w:type="dxa"/>
              <w:bottom w:w="70" w:type="dxa"/>
              <w:right w:w="70" w:type="dxa"/>
            </w:tcMar>
            <w:vAlign w:val="center"/>
          </w:tcPr>
          <w:p w14:paraId="0F01D606" w14:textId="77777777" w:rsidR="00974C56" w:rsidRPr="00005209" w:rsidRDefault="00000000">
            <w:pPr>
              <w:spacing w:after="40" w:line="252" w:lineRule="auto"/>
              <w:jc w:val="center"/>
              <w:rPr>
                <w:rFonts w:cs="Times New Roman"/>
                <w:bCs/>
                <w:szCs w:val="26"/>
              </w:rPr>
            </w:pPr>
            <w:r w:rsidRPr="00005209">
              <w:rPr>
                <w:rFonts w:cs="Times New Roman"/>
                <w:bCs/>
                <w:szCs w:val="26"/>
              </w:rPr>
              <w:t>ΣN₁</w:t>
            </w:r>
          </w:p>
        </w:tc>
        <w:tc>
          <w:tcPr>
            <w:tcW w:w="1728" w:type="dxa"/>
            <w:tcMar>
              <w:top w:w="70" w:type="dxa"/>
              <w:left w:w="70" w:type="dxa"/>
              <w:bottom w:w="70" w:type="dxa"/>
              <w:right w:w="70" w:type="dxa"/>
            </w:tcMar>
            <w:vAlign w:val="center"/>
          </w:tcPr>
          <w:p w14:paraId="547C65F7" w14:textId="77777777" w:rsidR="00974C56" w:rsidRPr="00005209" w:rsidRDefault="00000000">
            <w:pPr>
              <w:spacing w:after="40" w:line="252" w:lineRule="auto"/>
              <w:jc w:val="center"/>
              <w:rPr>
                <w:rFonts w:cs="Times New Roman"/>
                <w:bCs/>
                <w:szCs w:val="26"/>
              </w:rPr>
            </w:pPr>
            <w:r w:rsidRPr="00005209">
              <w:rPr>
                <w:rFonts w:cs="Times New Roman"/>
                <w:bCs/>
                <w:szCs w:val="26"/>
              </w:rPr>
              <w:t>ΣN₂</w:t>
            </w:r>
          </w:p>
        </w:tc>
        <w:tc>
          <w:tcPr>
            <w:tcW w:w="2160" w:type="dxa"/>
            <w:tcMar>
              <w:top w:w="70" w:type="dxa"/>
              <w:left w:w="70" w:type="dxa"/>
              <w:bottom w:w="70" w:type="dxa"/>
              <w:right w:w="70" w:type="dxa"/>
            </w:tcMar>
            <w:vAlign w:val="center"/>
          </w:tcPr>
          <w:p w14:paraId="4360A101" w14:textId="77777777" w:rsidR="00974C56" w:rsidRPr="00005209" w:rsidRDefault="00000000">
            <w:pPr>
              <w:spacing w:after="40" w:line="252" w:lineRule="auto"/>
              <w:jc w:val="center"/>
              <w:rPr>
                <w:rFonts w:cs="Times New Roman"/>
                <w:bCs/>
                <w:szCs w:val="26"/>
              </w:rPr>
            </w:pPr>
            <w:r w:rsidRPr="00005209">
              <w:rPr>
                <w:rFonts w:cs="Times New Roman"/>
                <w:bCs/>
                <w:szCs w:val="26"/>
              </w:rPr>
              <w:t>T tổng s</w:t>
            </w:r>
          </w:p>
        </w:tc>
      </w:tr>
      <w:tr w:rsidR="00974C56" w:rsidRPr="00005209" w14:paraId="367CB36B" w14:textId="77777777" w:rsidTr="00005209">
        <w:trPr>
          <w:cantSplit/>
          <w:jc w:val="center"/>
        </w:trPr>
        <w:tc>
          <w:tcPr>
            <w:tcW w:w="1440" w:type="dxa"/>
            <w:tcMar>
              <w:top w:w="70" w:type="dxa"/>
              <w:left w:w="70" w:type="dxa"/>
              <w:bottom w:w="70" w:type="dxa"/>
              <w:right w:w="70" w:type="dxa"/>
            </w:tcMar>
            <w:vAlign w:val="center"/>
          </w:tcPr>
          <w:p w14:paraId="367E089C" w14:textId="77777777" w:rsidR="00974C56" w:rsidRPr="00005209" w:rsidRDefault="00000000">
            <w:pPr>
              <w:spacing w:after="40" w:line="252" w:lineRule="auto"/>
              <w:jc w:val="center"/>
              <w:rPr>
                <w:rFonts w:cs="Times New Roman"/>
                <w:bCs/>
                <w:szCs w:val="26"/>
              </w:rPr>
            </w:pPr>
            <w:r>
              <w:rPr>
                <w:rFonts w:cs="Times New Roman"/>
                <w:bCs/>
                <w:szCs w:val="26"/>
              </w:rPr>
              <w:t>170</w:t>
            </w:r>
          </w:p>
        </w:tc>
        <w:tc>
          <w:tcPr>
            <w:tcW w:w="1440" w:type="dxa"/>
            <w:tcMar>
              <w:top w:w="70" w:type="dxa"/>
              <w:left w:w="70" w:type="dxa"/>
              <w:bottom w:w="70" w:type="dxa"/>
              <w:right w:w="70" w:type="dxa"/>
            </w:tcMar>
            <w:vAlign w:val="center"/>
          </w:tcPr>
          <w:p w14:paraId="1C1D2669" w14:textId="77777777" w:rsidR="00974C56" w:rsidRPr="00005209" w:rsidRDefault="00000000">
            <w:pPr>
              <w:spacing w:after="40" w:line="252" w:lineRule="auto"/>
              <w:jc w:val="center"/>
              <w:rPr>
                <w:rFonts w:cs="Times New Roman"/>
                <w:bCs/>
                <w:szCs w:val="26"/>
              </w:rPr>
            </w:pPr>
            <w:r>
              <w:rPr>
                <w:rFonts w:cs="Times New Roman"/>
                <w:bCs/>
                <w:szCs w:val="26"/>
              </w:rPr>
              <w:t>152</w:t>
            </w:r>
          </w:p>
        </w:tc>
        <w:tc>
          <w:tcPr>
            <w:tcW w:w="1440" w:type="dxa"/>
            <w:tcMar>
              <w:top w:w="70" w:type="dxa"/>
              <w:left w:w="70" w:type="dxa"/>
              <w:bottom w:w="70" w:type="dxa"/>
              <w:right w:w="70" w:type="dxa"/>
            </w:tcMar>
            <w:vAlign w:val="center"/>
          </w:tcPr>
          <w:p w14:paraId="2557468A" w14:textId="77777777" w:rsidR="00974C56" w:rsidRPr="00005209" w:rsidRDefault="00000000">
            <w:pPr>
              <w:spacing w:after="40" w:line="252" w:lineRule="auto"/>
              <w:jc w:val="center"/>
              <w:rPr>
                <w:rFonts w:cs="Times New Roman"/>
                <w:bCs/>
                <w:szCs w:val="26"/>
              </w:rPr>
            </w:pPr>
            <w:r w:rsidRPr="00005209">
              <w:rPr>
                <w:rFonts w:cs="Times New Roman"/>
                <w:bCs/>
                <w:szCs w:val="26"/>
              </w:rPr>
              <w:t>10</w:t>
            </w:r>
          </w:p>
        </w:tc>
        <w:tc>
          <w:tcPr>
            <w:tcW w:w="1728" w:type="dxa"/>
            <w:tcMar>
              <w:top w:w="70" w:type="dxa"/>
              <w:left w:w="70" w:type="dxa"/>
              <w:bottom w:w="70" w:type="dxa"/>
              <w:right w:w="70" w:type="dxa"/>
            </w:tcMar>
            <w:vAlign w:val="center"/>
          </w:tcPr>
          <w:p w14:paraId="2039DF0C" w14:textId="77777777" w:rsidR="00974C56" w:rsidRPr="00005209" w:rsidRDefault="00000000">
            <w:pPr>
              <w:spacing w:after="40" w:line="252" w:lineRule="auto"/>
              <w:jc w:val="center"/>
              <w:rPr>
                <w:rFonts w:cs="Times New Roman"/>
                <w:bCs/>
                <w:szCs w:val="26"/>
              </w:rPr>
            </w:pPr>
            <w:r w:rsidRPr="00005209">
              <w:rPr>
                <w:rFonts w:cs="Times New Roman"/>
                <w:bCs/>
                <w:szCs w:val="26"/>
              </w:rPr>
              <w:t>414</w:t>
            </w:r>
          </w:p>
        </w:tc>
        <w:tc>
          <w:tcPr>
            <w:tcW w:w="1728" w:type="dxa"/>
            <w:tcMar>
              <w:top w:w="70" w:type="dxa"/>
              <w:left w:w="70" w:type="dxa"/>
              <w:bottom w:w="70" w:type="dxa"/>
              <w:right w:w="70" w:type="dxa"/>
            </w:tcMar>
            <w:vAlign w:val="center"/>
          </w:tcPr>
          <w:p w14:paraId="672E8AB3" w14:textId="77777777" w:rsidR="00974C56" w:rsidRPr="00005209" w:rsidRDefault="00000000">
            <w:pPr>
              <w:spacing w:after="40" w:line="252" w:lineRule="auto"/>
              <w:jc w:val="center"/>
              <w:rPr>
                <w:rFonts w:cs="Times New Roman"/>
                <w:bCs/>
                <w:szCs w:val="26"/>
              </w:rPr>
            </w:pPr>
            <w:r w:rsidRPr="00005209">
              <w:rPr>
                <w:rFonts w:cs="Times New Roman"/>
                <w:bCs/>
                <w:szCs w:val="26"/>
              </w:rPr>
              <w:t>410</w:t>
            </w:r>
          </w:p>
        </w:tc>
        <w:tc>
          <w:tcPr>
            <w:tcW w:w="2160" w:type="dxa"/>
            <w:tcMar>
              <w:top w:w="70" w:type="dxa"/>
              <w:left w:w="70" w:type="dxa"/>
              <w:bottom w:w="70" w:type="dxa"/>
              <w:right w:w="70" w:type="dxa"/>
            </w:tcMar>
            <w:vAlign w:val="center"/>
          </w:tcPr>
          <w:p w14:paraId="7F8BEFD5" w14:textId="77777777" w:rsidR="00974C56" w:rsidRPr="00005209" w:rsidRDefault="00000000">
            <w:pPr>
              <w:spacing w:after="40" w:line="252" w:lineRule="auto"/>
              <w:jc w:val="center"/>
              <w:rPr>
                <w:rFonts w:cs="Times New Roman"/>
                <w:bCs/>
                <w:szCs w:val="26"/>
              </w:rPr>
            </w:pPr>
            <w:r w:rsidRPr="00005209">
              <w:rPr>
                <w:rFonts w:cs="Times New Roman"/>
                <w:bCs/>
                <w:szCs w:val="26"/>
              </w:rPr>
              <w:t>1,0</w:t>
            </w:r>
          </w:p>
        </w:tc>
      </w:tr>
      <w:tr w:rsidR="00974C56" w:rsidRPr="00005209" w14:paraId="3E85A565" w14:textId="77777777" w:rsidTr="00005209">
        <w:trPr>
          <w:cantSplit/>
          <w:jc w:val="center"/>
        </w:trPr>
        <w:tc>
          <w:tcPr>
            <w:tcW w:w="1440" w:type="dxa"/>
            <w:tcMar>
              <w:top w:w="70" w:type="dxa"/>
              <w:left w:w="70" w:type="dxa"/>
              <w:bottom w:w="70" w:type="dxa"/>
              <w:right w:w="70" w:type="dxa"/>
            </w:tcMar>
            <w:vAlign w:val="center"/>
          </w:tcPr>
          <w:p w14:paraId="68FBDF38" w14:textId="77777777" w:rsidR="00974C56" w:rsidRPr="00005209" w:rsidRDefault="00000000">
            <w:pPr>
              <w:spacing w:after="40" w:line="252" w:lineRule="auto"/>
              <w:jc w:val="center"/>
              <w:rPr>
                <w:rFonts w:cs="Times New Roman"/>
                <w:bCs/>
                <w:szCs w:val="26"/>
              </w:rPr>
            </w:pPr>
            <w:r>
              <w:rPr>
                <w:rFonts w:cs="Times New Roman"/>
                <w:bCs/>
                <w:szCs w:val="26"/>
              </w:rPr>
              <w:t>159</w:t>
            </w:r>
          </w:p>
        </w:tc>
        <w:tc>
          <w:tcPr>
            <w:tcW w:w="1440" w:type="dxa"/>
            <w:tcMar>
              <w:top w:w="70" w:type="dxa"/>
              <w:left w:w="70" w:type="dxa"/>
              <w:bottom w:w="70" w:type="dxa"/>
              <w:right w:w="70" w:type="dxa"/>
            </w:tcMar>
            <w:vAlign w:val="center"/>
          </w:tcPr>
          <w:p w14:paraId="21AF4EE6" w14:textId="77777777" w:rsidR="00974C56" w:rsidRPr="00005209" w:rsidRDefault="00000000">
            <w:pPr>
              <w:spacing w:after="40" w:line="252" w:lineRule="auto"/>
              <w:jc w:val="center"/>
              <w:rPr>
                <w:rFonts w:cs="Times New Roman"/>
                <w:bCs/>
                <w:szCs w:val="26"/>
              </w:rPr>
            </w:pPr>
            <w:r>
              <w:rPr>
                <w:rFonts w:cs="Times New Roman"/>
                <w:bCs/>
                <w:szCs w:val="26"/>
              </w:rPr>
              <w:t>141</w:t>
            </w:r>
          </w:p>
        </w:tc>
        <w:tc>
          <w:tcPr>
            <w:tcW w:w="1440" w:type="dxa"/>
            <w:tcMar>
              <w:top w:w="70" w:type="dxa"/>
              <w:left w:w="70" w:type="dxa"/>
              <w:bottom w:w="70" w:type="dxa"/>
              <w:right w:w="70" w:type="dxa"/>
            </w:tcMar>
            <w:vAlign w:val="center"/>
          </w:tcPr>
          <w:p w14:paraId="5D728214" w14:textId="77777777" w:rsidR="00974C56" w:rsidRPr="00005209" w:rsidRDefault="00000000">
            <w:pPr>
              <w:spacing w:after="40" w:line="252" w:lineRule="auto"/>
              <w:jc w:val="center"/>
              <w:rPr>
                <w:rFonts w:cs="Times New Roman"/>
                <w:bCs/>
                <w:szCs w:val="26"/>
              </w:rPr>
            </w:pPr>
            <w:r w:rsidRPr="00005209">
              <w:rPr>
                <w:rFonts w:cs="Times New Roman"/>
                <w:bCs/>
                <w:szCs w:val="26"/>
              </w:rPr>
              <w:t>10</w:t>
            </w:r>
          </w:p>
        </w:tc>
        <w:tc>
          <w:tcPr>
            <w:tcW w:w="1728" w:type="dxa"/>
            <w:tcMar>
              <w:top w:w="70" w:type="dxa"/>
              <w:left w:w="70" w:type="dxa"/>
              <w:bottom w:w="70" w:type="dxa"/>
              <w:right w:w="70" w:type="dxa"/>
            </w:tcMar>
            <w:vAlign w:val="center"/>
          </w:tcPr>
          <w:p w14:paraId="0CF51FC5" w14:textId="77777777" w:rsidR="00974C56" w:rsidRPr="00005209" w:rsidRDefault="00000000">
            <w:pPr>
              <w:spacing w:after="40" w:line="252" w:lineRule="auto"/>
              <w:jc w:val="center"/>
              <w:rPr>
                <w:rFonts w:cs="Times New Roman"/>
                <w:bCs/>
                <w:szCs w:val="26"/>
              </w:rPr>
            </w:pPr>
            <w:r w:rsidRPr="00005209">
              <w:rPr>
                <w:rFonts w:cs="Times New Roman"/>
                <w:bCs/>
                <w:szCs w:val="26"/>
              </w:rPr>
              <w:t>337</w:t>
            </w:r>
          </w:p>
        </w:tc>
        <w:tc>
          <w:tcPr>
            <w:tcW w:w="1728" w:type="dxa"/>
            <w:tcMar>
              <w:top w:w="70" w:type="dxa"/>
              <w:left w:w="70" w:type="dxa"/>
              <w:bottom w:w="70" w:type="dxa"/>
              <w:right w:w="70" w:type="dxa"/>
            </w:tcMar>
            <w:vAlign w:val="center"/>
          </w:tcPr>
          <w:p w14:paraId="32D08EA0" w14:textId="77777777" w:rsidR="00974C56" w:rsidRPr="00005209" w:rsidRDefault="00000000">
            <w:pPr>
              <w:spacing w:after="40" w:line="252" w:lineRule="auto"/>
              <w:jc w:val="center"/>
              <w:rPr>
                <w:rFonts w:cs="Times New Roman"/>
                <w:bCs/>
                <w:szCs w:val="26"/>
              </w:rPr>
            </w:pPr>
            <w:r w:rsidRPr="00005209">
              <w:rPr>
                <w:rFonts w:cs="Times New Roman"/>
                <w:bCs/>
                <w:szCs w:val="26"/>
              </w:rPr>
              <w:t>325</w:t>
            </w:r>
          </w:p>
        </w:tc>
        <w:tc>
          <w:tcPr>
            <w:tcW w:w="2160" w:type="dxa"/>
            <w:tcMar>
              <w:top w:w="70" w:type="dxa"/>
              <w:left w:w="70" w:type="dxa"/>
              <w:bottom w:w="70" w:type="dxa"/>
              <w:right w:w="70" w:type="dxa"/>
            </w:tcMar>
            <w:vAlign w:val="center"/>
          </w:tcPr>
          <w:p w14:paraId="05FC6399" w14:textId="77777777" w:rsidR="00974C56" w:rsidRPr="00005209" w:rsidRDefault="00000000">
            <w:pPr>
              <w:spacing w:after="40" w:line="252" w:lineRule="auto"/>
              <w:jc w:val="center"/>
              <w:rPr>
                <w:rFonts w:cs="Times New Roman"/>
                <w:bCs/>
                <w:szCs w:val="26"/>
              </w:rPr>
            </w:pPr>
            <w:r w:rsidRPr="00005209">
              <w:rPr>
                <w:rFonts w:cs="Times New Roman"/>
                <w:bCs/>
                <w:szCs w:val="26"/>
              </w:rPr>
              <w:t>1,0</w:t>
            </w:r>
          </w:p>
        </w:tc>
      </w:tr>
      <w:tr w:rsidR="00974C56" w:rsidRPr="00005209" w14:paraId="5AD6E418" w14:textId="77777777" w:rsidTr="00005209">
        <w:trPr>
          <w:cantSplit/>
          <w:jc w:val="center"/>
        </w:trPr>
        <w:tc>
          <w:tcPr>
            <w:tcW w:w="1440" w:type="dxa"/>
            <w:tcMar>
              <w:top w:w="70" w:type="dxa"/>
              <w:left w:w="70" w:type="dxa"/>
              <w:bottom w:w="70" w:type="dxa"/>
              <w:right w:w="70" w:type="dxa"/>
            </w:tcMar>
            <w:vAlign w:val="center"/>
          </w:tcPr>
          <w:p w14:paraId="2826F21A" w14:textId="77777777" w:rsidR="00974C56" w:rsidRPr="00005209" w:rsidRDefault="00000000">
            <w:pPr>
              <w:spacing w:after="40" w:line="252" w:lineRule="auto"/>
              <w:jc w:val="center"/>
              <w:rPr>
                <w:rFonts w:cs="Times New Roman"/>
                <w:bCs/>
                <w:szCs w:val="26"/>
              </w:rPr>
            </w:pPr>
            <w:r>
              <w:rPr>
                <w:rFonts w:cs="Times New Roman"/>
                <w:bCs/>
                <w:szCs w:val="26"/>
              </w:rPr>
              <w:t>160</w:t>
            </w:r>
          </w:p>
        </w:tc>
        <w:tc>
          <w:tcPr>
            <w:tcW w:w="1440" w:type="dxa"/>
            <w:tcMar>
              <w:top w:w="70" w:type="dxa"/>
              <w:left w:w="70" w:type="dxa"/>
              <w:bottom w:w="70" w:type="dxa"/>
              <w:right w:w="70" w:type="dxa"/>
            </w:tcMar>
            <w:vAlign w:val="center"/>
          </w:tcPr>
          <w:p w14:paraId="7922A430" w14:textId="77777777" w:rsidR="00974C56" w:rsidRPr="00005209" w:rsidRDefault="00000000">
            <w:pPr>
              <w:spacing w:after="40" w:line="252" w:lineRule="auto"/>
              <w:jc w:val="center"/>
              <w:rPr>
                <w:rFonts w:cs="Times New Roman"/>
                <w:bCs/>
                <w:szCs w:val="26"/>
              </w:rPr>
            </w:pPr>
            <w:r>
              <w:rPr>
                <w:rFonts w:cs="Times New Roman"/>
                <w:bCs/>
                <w:szCs w:val="26"/>
              </w:rPr>
              <w:t>140</w:t>
            </w:r>
          </w:p>
        </w:tc>
        <w:tc>
          <w:tcPr>
            <w:tcW w:w="1440" w:type="dxa"/>
            <w:tcMar>
              <w:top w:w="70" w:type="dxa"/>
              <w:left w:w="70" w:type="dxa"/>
              <w:bottom w:w="70" w:type="dxa"/>
              <w:right w:w="70" w:type="dxa"/>
            </w:tcMar>
            <w:vAlign w:val="center"/>
          </w:tcPr>
          <w:p w14:paraId="4101AFFC" w14:textId="77777777" w:rsidR="00974C56" w:rsidRPr="00005209" w:rsidRDefault="00000000">
            <w:pPr>
              <w:spacing w:after="40" w:line="252" w:lineRule="auto"/>
              <w:jc w:val="center"/>
              <w:rPr>
                <w:rFonts w:cs="Times New Roman"/>
                <w:bCs/>
                <w:szCs w:val="26"/>
              </w:rPr>
            </w:pPr>
            <w:r w:rsidRPr="00005209">
              <w:rPr>
                <w:rFonts w:cs="Times New Roman"/>
                <w:bCs/>
                <w:szCs w:val="26"/>
              </w:rPr>
              <w:t>10</w:t>
            </w:r>
          </w:p>
        </w:tc>
        <w:tc>
          <w:tcPr>
            <w:tcW w:w="1728" w:type="dxa"/>
            <w:tcMar>
              <w:top w:w="70" w:type="dxa"/>
              <w:left w:w="70" w:type="dxa"/>
              <w:bottom w:w="70" w:type="dxa"/>
              <w:right w:w="70" w:type="dxa"/>
            </w:tcMar>
            <w:vAlign w:val="center"/>
          </w:tcPr>
          <w:p w14:paraId="78C93BC6" w14:textId="77777777" w:rsidR="00974C56" w:rsidRPr="00005209" w:rsidRDefault="00000000">
            <w:pPr>
              <w:spacing w:after="40" w:line="252" w:lineRule="auto"/>
              <w:jc w:val="center"/>
              <w:rPr>
                <w:rFonts w:cs="Times New Roman"/>
                <w:bCs/>
                <w:szCs w:val="26"/>
              </w:rPr>
            </w:pPr>
            <w:r w:rsidRPr="00005209">
              <w:rPr>
                <w:rFonts w:cs="Times New Roman"/>
                <w:bCs/>
                <w:szCs w:val="26"/>
              </w:rPr>
              <w:t>350</w:t>
            </w:r>
          </w:p>
        </w:tc>
        <w:tc>
          <w:tcPr>
            <w:tcW w:w="1728" w:type="dxa"/>
            <w:tcMar>
              <w:top w:w="70" w:type="dxa"/>
              <w:left w:w="70" w:type="dxa"/>
              <w:bottom w:w="70" w:type="dxa"/>
              <w:right w:w="70" w:type="dxa"/>
            </w:tcMar>
            <w:vAlign w:val="center"/>
          </w:tcPr>
          <w:p w14:paraId="5B0703FA" w14:textId="77777777" w:rsidR="00974C56" w:rsidRPr="00005209" w:rsidRDefault="00000000">
            <w:pPr>
              <w:spacing w:after="40" w:line="252" w:lineRule="auto"/>
              <w:jc w:val="center"/>
              <w:rPr>
                <w:rFonts w:cs="Times New Roman"/>
                <w:bCs/>
                <w:szCs w:val="26"/>
              </w:rPr>
            </w:pPr>
            <w:r w:rsidRPr="00005209">
              <w:rPr>
                <w:rFonts w:cs="Times New Roman"/>
                <w:bCs/>
                <w:szCs w:val="26"/>
              </w:rPr>
              <w:t>343</w:t>
            </w:r>
          </w:p>
        </w:tc>
        <w:tc>
          <w:tcPr>
            <w:tcW w:w="2160" w:type="dxa"/>
            <w:tcMar>
              <w:top w:w="70" w:type="dxa"/>
              <w:left w:w="70" w:type="dxa"/>
              <w:bottom w:w="70" w:type="dxa"/>
              <w:right w:w="70" w:type="dxa"/>
            </w:tcMar>
            <w:vAlign w:val="center"/>
          </w:tcPr>
          <w:p w14:paraId="37308123" w14:textId="77777777" w:rsidR="00974C56" w:rsidRPr="00005209" w:rsidRDefault="00000000">
            <w:pPr>
              <w:spacing w:after="40" w:line="252" w:lineRule="auto"/>
              <w:jc w:val="center"/>
              <w:rPr>
                <w:rFonts w:cs="Times New Roman"/>
                <w:bCs/>
                <w:szCs w:val="26"/>
              </w:rPr>
            </w:pPr>
            <w:r w:rsidRPr="00005209">
              <w:rPr>
                <w:rFonts w:cs="Times New Roman"/>
                <w:bCs/>
                <w:szCs w:val="26"/>
              </w:rPr>
              <w:t>1,0</w:t>
            </w:r>
          </w:p>
        </w:tc>
      </w:tr>
      <w:tr w:rsidR="00974C56" w:rsidRPr="00005209" w14:paraId="56495066" w14:textId="77777777" w:rsidTr="00005209">
        <w:trPr>
          <w:cantSplit/>
          <w:jc w:val="center"/>
        </w:trPr>
        <w:tc>
          <w:tcPr>
            <w:tcW w:w="1440" w:type="dxa"/>
            <w:tcMar>
              <w:top w:w="70" w:type="dxa"/>
              <w:left w:w="70" w:type="dxa"/>
              <w:bottom w:w="70" w:type="dxa"/>
              <w:right w:w="70" w:type="dxa"/>
            </w:tcMar>
            <w:vAlign w:val="center"/>
          </w:tcPr>
          <w:p w14:paraId="00F95865" w14:textId="77777777" w:rsidR="00974C56" w:rsidRPr="00005209" w:rsidRDefault="00000000">
            <w:pPr>
              <w:spacing w:after="40" w:line="252" w:lineRule="auto"/>
              <w:jc w:val="center"/>
              <w:rPr>
                <w:rFonts w:cs="Times New Roman"/>
                <w:bCs/>
                <w:szCs w:val="26"/>
              </w:rPr>
            </w:pPr>
            <w:r>
              <w:rPr>
                <w:rFonts w:cs="Times New Roman"/>
                <w:bCs/>
                <w:szCs w:val="26"/>
              </w:rPr>
              <w:t>160</w:t>
            </w:r>
          </w:p>
        </w:tc>
        <w:tc>
          <w:tcPr>
            <w:tcW w:w="1440" w:type="dxa"/>
            <w:tcMar>
              <w:top w:w="70" w:type="dxa"/>
              <w:left w:w="70" w:type="dxa"/>
              <w:bottom w:w="70" w:type="dxa"/>
              <w:right w:w="70" w:type="dxa"/>
            </w:tcMar>
            <w:vAlign w:val="center"/>
          </w:tcPr>
          <w:p w14:paraId="78C0CED7" w14:textId="77777777" w:rsidR="00974C56" w:rsidRPr="00005209" w:rsidRDefault="00000000">
            <w:pPr>
              <w:spacing w:after="40" w:line="252" w:lineRule="auto"/>
              <w:jc w:val="center"/>
              <w:rPr>
                <w:rFonts w:cs="Times New Roman"/>
                <w:bCs/>
                <w:szCs w:val="26"/>
              </w:rPr>
            </w:pPr>
            <w:r>
              <w:rPr>
                <w:rFonts w:cs="Times New Roman"/>
                <w:bCs/>
                <w:szCs w:val="26"/>
              </w:rPr>
              <w:t>140</w:t>
            </w:r>
          </w:p>
        </w:tc>
        <w:tc>
          <w:tcPr>
            <w:tcW w:w="1440" w:type="dxa"/>
            <w:tcMar>
              <w:top w:w="70" w:type="dxa"/>
              <w:left w:w="70" w:type="dxa"/>
              <w:bottom w:w="70" w:type="dxa"/>
              <w:right w:w="70" w:type="dxa"/>
            </w:tcMar>
            <w:vAlign w:val="center"/>
          </w:tcPr>
          <w:p w14:paraId="17CBF822" w14:textId="77777777" w:rsidR="00974C56" w:rsidRPr="00005209" w:rsidRDefault="00000000">
            <w:pPr>
              <w:spacing w:after="40" w:line="252" w:lineRule="auto"/>
              <w:jc w:val="center"/>
              <w:rPr>
                <w:rFonts w:cs="Times New Roman"/>
                <w:bCs/>
                <w:szCs w:val="26"/>
              </w:rPr>
            </w:pPr>
            <w:r w:rsidRPr="00005209">
              <w:rPr>
                <w:rFonts w:cs="Times New Roman"/>
                <w:bCs/>
                <w:szCs w:val="26"/>
              </w:rPr>
              <w:t>10</w:t>
            </w:r>
          </w:p>
        </w:tc>
        <w:tc>
          <w:tcPr>
            <w:tcW w:w="1728" w:type="dxa"/>
            <w:tcMar>
              <w:top w:w="70" w:type="dxa"/>
              <w:left w:w="70" w:type="dxa"/>
              <w:bottom w:w="70" w:type="dxa"/>
              <w:right w:w="70" w:type="dxa"/>
            </w:tcMar>
            <w:vAlign w:val="center"/>
          </w:tcPr>
          <w:p w14:paraId="06FAF045" w14:textId="77777777" w:rsidR="00974C56" w:rsidRPr="00005209" w:rsidRDefault="00000000">
            <w:pPr>
              <w:spacing w:after="40" w:line="252" w:lineRule="auto"/>
              <w:jc w:val="center"/>
              <w:rPr>
                <w:rFonts w:cs="Times New Roman"/>
                <w:bCs/>
                <w:szCs w:val="26"/>
              </w:rPr>
            </w:pPr>
            <w:r w:rsidRPr="00005209">
              <w:rPr>
                <w:rFonts w:cs="Times New Roman"/>
                <w:bCs/>
                <w:szCs w:val="26"/>
              </w:rPr>
              <w:t>344</w:t>
            </w:r>
          </w:p>
        </w:tc>
        <w:tc>
          <w:tcPr>
            <w:tcW w:w="1728" w:type="dxa"/>
            <w:tcMar>
              <w:top w:w="70" w:type="dxa"/>
              <w:left w:w="70" w:type="dxa"/>
              <w:bottom w:w="70" w:type="dxa"/>
              <w:right w:w="70" w:type="dxa"/>
            </w:tcMar>
            <w:vAlign w:val="center"/>
          </w:tcPr>
          <w:p w14:paraId="63E03838" w14:textId="77777777" w:rsidR="00974C56" w:rsidRPr="00005209" w:rsidRDefault="00000000">
            <w:pPr>
              <w:spacing w:after="40" w:line="252" w:lineRule="auto"/>
              <w:jc w:val="center"/>
              <w:rPr>
                <w:rFonts w:cs="Times New Roman"/>
                <w:bCs/>
                <w:szCs w:val="26"/>
              </w:rPr>
            </w:pPr>
            <w:r w:rsidRPr="00005209">
              <w:rPr>
                <w:rFonts w:cs="Times New Roman"/>
                <w:bCs/>
                <w:szCs w:val="26"/>
              </w:rPr>
              <w:t>340</w:t>
            </w:r>
          </w:p>
        </w:tc>
        <w:tc>
          <w:tcPr>
            <w:tcW w:w="2160" w:type="dxa"/>
            <w:tcMar>
              <w:top w:w="70" w:type="dxa"/>
              <w:left w:w="70" w:type="dxa"/>
              <w:bottom w:w="70" w:type="dxa"/>
              <w:right w:w="70" w:type="dxa"/>
            </w:tcMar>
            <w:vAlign w:val="center"/>
          </w:tcPr>
          <w:p w14:paraId="2BD99C2E" w14:textId="77777777" w:rsidR="00974C56" w:rsidRPr="00005209" w:rsidRDefault="00000000">
            <w:pPr>
              <w:spacing w:after="40" w:line="252" w:lineRule="auto"/>
              <w:jc w:val="center"/>
              <w:rPr>
                <w:rFonts w:cs="Times New Roman"/>
                <w:bCs/>
                <w:szCs w:val="26"/>
              </w:rPr>
            </w:pPr>
            <w:r w:rsidRPr="00005209">
              <w:rPr>
                <w:rFonts w:cs="Times New Roman"/>
                <w:bCs/>
                <w:szCs w:val="26"/>
              </w:rPr>
              <w:t>1,0</w:t>
            </w:r>
          </w:p>
        </w:tc>
      </w:tr>
      <w:tr w:rsidR="00974C56" w:rsidRPr="00005209" w14:paraId="1CF8AFD0" w14:textId="77777777" w:rsidTr="00005209">
        <w:trPr>
          <w:cantSplit/>
          <w:jc w:val="center"/>
        </w:trPr>
        <w:tc>
          <w:tcPr>
            <w:tcW w:w="1440" w:type="dxa"/>
            <w:tcMar>
              <w:top w:w="70" w:type="dxa"/>
              <w:left w:w="70" w:type="dxa"/>
              <w:bottom w:w="70" w:type="dxa"/>
              <w:right w:w="70" w:type="dxa"/>
            </w:tcMar>
            <w:vAlign w:val="center"/>
          </w:tcPr>
          <w:p w14:paraId="559E4207" w14:textId="77777777" w:rsidR="00974C56" w:rsidRPr="00005209" w:rsidRDefault="00000000">
            <w:pPr>
              <w:spacing w:after="40" w:line="252" w:lineRule="auto"/>
              <w:jc w:val="center"/>
              <w:rPr>
                <w:rFonts w:cs="Times New Roman"/>
                <w:bCs/>
                <w:szCs w:val="26"/>
              </w:rPr>
            </w:pPr>
            <w:r>
              <w:rPr>
                <w:rFonts w:cs="Times New Roman"/>
                <w:bCs/>
                <w:szCs w:val="26"/>
              </w:rPr>
              <w:t>165</w:t>
            </w:r>
          </w:p>
        </w:tc>
        <w:tc>
          <w:tcPr>
            <w:tcW w:w="1440" w:type="dxa"/>
            <w:tcMar>
              <w:top w:w="70" w:type="dxa"/>
              <w:left w:w="70" w:type="dxa"/>
              <w:bottom w:w="70" w:type="dxa"/>
              <w:right w:w="70" w:type="dxa"/>
            </w:tcMar>
            <w:vAlign w:val="center"/>
          </w:tcPr>
          <w:p w14:paraId="3357F2BE" w14:textId="77777777" w:rsidR="00974C56" w:rsidRPr="00005209" w:rsidRDefault="00000000">
            <w:pPr>
              <w:spacing w:after="40" w:line="252" w:lineRule="auto"/>
              <w:jc w:val="center"/>
              <w:rPr>
                <w:rFonts w:cs="Times New Roman"/>
                <w:bCs/>
                <w:szCs w:val="26"/>
              </w:rPr>
            </w:pPr>
            <w:r>
              <w:rPr>
                <w:rFonts w:cs="Times New Roman"/>
                <w:bCs/>
                <w:szCs w:val="26"/>
              </w:rPr>
              <w:t>146</w:t>
            </w:r>
          </w:p>
        </w:tc>
        <w:tc>
          <w:tcPr>
            <w:tcW w:w="1440" w:type="dxa"/>
            <w:tcMar>
              <w:top w:w="70" w:type="dxa"/>
              <w:left w:w="70" w:type="dxa"/>
              <w:bottom w:w="70" w:type="dxa"/>
              <w:right w:w="70" w:type="dxa"/>
            </w:tcMar>
            <w:vAlign w:val="center"/>
          </w:tcPr>
          <w:p w14:paraId="50082197" w14:textId="77777777" w:rsidR="00974C56" w:rsidRPr="00005209" w:rsidRDefault="00000000">
            <w:pPr>
              <w:spacing w:after="40" w:line="252" w:lineRule="auto"/>
              <w:jc w:val="center"/>
              <w:rPr>
                <w:rFonts w:cs="Times New Roman"/>
                <w:bCs/>
                <w:szCs w:val="26"/>
              </w:rPr>
            </w:pPr>
            <w:r w:rsidRPr="00005209">
              <w:rPr>
                <w:rFonts w:cs="Times New Roman"/>
                <w:bCs/>
                <w:szCs w:val="26"/>
              </w:rPr>
              <w:t>9</w:t>
            </w:r>
          </w:p>
        </w:tc>
        <w:tc>
          <w:tcPr>
            <w:tcW w:w="1728" w:type="dxa"/>
            <w:tcMar>
              <w:top w:w="70" w:type="dxa"/>
              <w:left w:w="70" w:type="dxa"/>
              <w:bottom w:w="70" w:type="dxa"/>
              <w:right w:w="70" w:type="dxa"/>
            </w:tcMar>
            <w:vAlign w:val="center"/>
          </w:tcPr>
          <w:p w14:paraId="62FD6B08" w14:textId="77777777" w:rsidR="00974C56" w:rsidRPr="00005209" w:rsidRDefault="00000000">
            <w:pPr>
              <w:spacing w:after="40" w:line="252" w:lineRule="auto"/>
              <w:jc w:val="center"/>
              <w:rPr>
                <w:rFonts w:cs="Times New Roman"/>
                <w:bCs/>
                <w:szCs w:val="26"/>
              </w:rPr>
            </w:pPr>
            <w:r w:rsidRPr="00005209">
              <w:rPr>
                <w:rFonts w:cs="Times New Roman"/>
                <w:bCs/>
                <w:szCs w:val="26"/>
              </w:rPr>
              <w:t>337</w:t>
            </w:r>
          </w:p>
        </w:tc>
        <w:tc>
          <w:tcPr>
            <w:tcW w:w="1728" w:type="dxa"/>
            <w:tcMar>
              <w:top w:w="70" w:type="dxa"/>
              <w:left w:w="70" w:type="dxa"/>
              <w:bottom w:w="70" w:type="dxa"/>
              <w:right w:w="70" w:type="dxa"/>
            </w:tcMar>
            <w:vAlign w:val="center"/>
          </w:tcPr>
          <w:p w14:paraId="2EFFEF31" w14:textId="77777777" w:rsidR="00974C56" w:rsidRPr="00005209" w:rsidRDefault="00000000">
            <w:pPr>
              <w:spacing w:after="40" w:line="252" w:lineRule="auto"/>
              <w:jc w:val="center"/>
              <w:rPr>
                <w:rFonts w:cs="Times New Roman"/>
                <w:bCs/>
                <w:szCs w:val="26"/>
              </w:rPr>
            </w:pPr>
            <w:r w:rsidRPr="00005209">
              <w:rPr>
                <w:rFonts w:cs="Times New Roman"/>
                <w:bCs/>
                <w:szCs w:val="26"/>
              </w:rPr>
              <w:t>331</w:t>
            </w:r>
          </w:p>
        </w:tc>
        <w:tc>
          <w:tcPr>
            <w:tcW w:w="2160" w:type="dxa"/>
            <w:tcMar>
              <w:top w:w="70" w:type="dxa"/>
              <w:left w:w="70" w:type="dxa"/>
              <w:bottom w:w="70" w:type="dxa"/>
              <w:right w:w="70" w:type="dxa"/>
            </w:tcMar>
            <w:vAlign w:val="center"/>
          </w:tcPr>
          <w:p w14:paraId="2B880A1C" w14:textId="77777777" w:rsidR="00974C56" w:rsidRPr="00005209" w:rsidRDefault="00000000">
            <w:pPr>
              <w:spacing w:after="40" w:line="252" w:lineRule="auto"/>
              <w:jc w:val="center"/>
              <w:rPr>
                <w:rFonts w:cs="Times New Roman"/>
                <w:bCs/>
                <w:szCs w:val="26"/>
              </w:rPr>
            </w:pPr>
            <w:r w:rsidRPr="00005209">
              <w:rPr>
                <w:rFonts w:cs="Times New Roman"/>
                <w:bCs/>
                <w:szCs w:val="26"/>
              </w:rPr>
              <w:t>0,9</w:t>
            </w:r>
          </w:p>
        </w:tc>
      </w:tr>
      <w:tr w:rsidR="00974C56" w:rsidRPr="00005209" w14:paraId="7E07568B" w14:textId="77777777" w:rsidTr="00005209">
        <w:trPr>
          <w:cantSplit/>
          <w:jc w:val="center"/>
        </w:trPr>
        <w:tc>
          <w:tcPr>
            <w:tcW w:w="1440" w:type="dxa"/>
            <w:tcMar>
              <w:top w:w="70" w:type="dxa"/>
              <w:left w:w="70" w:type="dxa"/>
              <w:bottom w:w="70" w:type="dxa"/>
              <w:right w:w="70" w:type="dxa"/>
            </w:tcMar>
            <w:vAlign w:val="center"/>
          </w:tcPr>
          <w:p w14:paraId="0B7D77A9" w14:textId="77777777" w:rsidR="00974C56" w:rsidRPr="00005209" w:rsidRDefault="00000000">
            <w:pPr>
              <w:spacing w:after="40" w:line="252" w:lineRule="auto"/>
              <w:jc w:val="center"/>
              <w:rPr>
                <w:rFonts w:cs="Times New Roman"/>
                <w:bCs/>
                <w:szCs w:val="26"/>
              </w:rPr>
            </w:pPr>
            <w:r>
              <w:rPr>
                <w:rFonts w:cs="Times New Roman"/>
                <w:bCs/>
                <w:szCs w:val="26"/>
              </w:rPr>
              <w:t>165</w:t>
            </w:r>
          </w:p>
        </w:tc>
        <w:tc>
          <w:tcPr>
            <w:tcW w:w="1440" w:type="dxa"/>
            <w:tcMar>
              <w:top w:w="70" w:type="dxa"/>
              <w:left w:w="70" w:type="dxa"/>
              <w:bottom w:w="70" w:type="dxa"/>
              <w:right w:w="70" w:type="dxa"/>
            </w:tcMar>
            <w:vAlign w:val="center"/>
          </w:tcPr>
          <w:p w14:paraId="6764519A" w14:textId="77777777" w:rsidR="00974C56" w:rsidRPr="00005209" w:rsidRDefault="00000000">
            <w:pPr>
              <w:spacing w:after="40" w:line="252" w:lineRule="auto"/>
              <w:jc w:val="center"/>
              <w:rPr>
                <w:rFonts w:cs="Times New Roman"/>
                <w:bCs/>
                <w:szCs w:val="26"/>
              </w:rPr>
            </w:pPr>
            <w:r>
              <w:rPr>
                <w:rFonts w:cs="Times New Roman"/>
                <w:bCs/>
                <w:szCs w:val="26"/>
              </w:rPr>
              <w:t>145</w:t>
            </w:r>
          </w:p>
        </w:tc>
        <w:tc>
          <w:tcPr>
            <w:tcW w:w="1440" w:type="dxa"/>
            <w:tcMar>
              <w:top w:w="70" w:type="dxa"/>
              <w:left w:w="70" w:type="dxa"/>
              <w:bottom w:w="70" w:type="dxa"/>
              <w:right w:w="70" w:type="dxa"/>
            </w:tcMar>
            <w:vAlign w:val="center"/>
          </w:tcPr>
          <w:p w14:paraId="0E9B7E87" w14:textId="77777777" w:rsidR="00974C56" w:rsidRPr="00005209" w:rsidRDefault="00000000">
            <w:pPr>
              <w:spacing w:after="40" w:line="252" w:lineRule="auto"/>
              <w:jc w:val="center"/>
              <w:rPr>
                <w:rFonts w:cs="Times New Roman"/>
                <w:bCs/>
                <w:szCs w:val="26"/>
              </w:rPr>
            </w:pPr>
            <w:r w:rsidRPr="00005209">
              <w:rPr>
                <w:rFonts w:cs="Times New Roman"/>
                <w:bCs/>
                <w:szCs w:val="26"/>
              </w:rPr>
              <w:t>9</w:t>
            </w:r>
          </w:p>
        </w:tc>
        <w:tc>
          <w:tcPr>
            <w:tcW w:w="1728" w:type="dxa"/>
            <w:tcMar>
              <w:top w:w="70" w:type="dxa"/>
              <w:left w:w="70" w:type="dxa"/>
              <w:bottom w:w="70" w:type="dxa"/>
              <w:right w:w="70" w:type="dxa"/>
            </w:tcMar>
            <w:vAlign w:val="center"/>
          </w:tcPr>
          <w:p w14:paraId="7E51C500" w14:textId="77777777" w:rsidR="00974C56" w:rsidRPr="00005209" w:rsidRDefault="00000000">
            <w:pPr>
              <w:spacing w:after="40" w:line="252" w:lineRule="auto"/>
              <w:jc w:val="center"/>
              <w:rPr>
                <w:rFonts w:cs="Times New Roman"/>
                <w:bCs/>
                <w:szCs w:val="26"/>
              </w:rPr>
            </w:pPr>
            <w:r w:rsidRPr="00005209">
              <w:rPr>
                <w:rFonts w:cs="Times New Roman"/>
                <w:bCs/>
                <w:szCs w:val="26"/>
              </w:rPr>
              <w:t>345</w:t>
            </w:r>
          </w:p>
        </w:tc>
        <w:tc>
          <w:tcPr>
            <w:tcW w:w="1728" w:type="dxa"/>
            <w:tcMar>
              <w:top w:w="70" w:type="dxa"/>
              <w:left w:w="70" w:type="dxa"/>
              <w:bottom w:w="70" w:type="dxa"/>
              <w:right w:w="70" w:type="dxa"/>
            </w:tcMar>
            <w:vAlign w:val="center"/>
          </w:tcPr>
          <w:p w14:paraId="21FF878A" w14:textId="77777777" w:rsidR="00974C56" w:rsidRPr="00005209" w:rsidRDefault="00000000">
            <w:pPr>
              <w:spacing w:after="40" w:line="252" w:lineRule="auto"/>
              <w:jc w:val="center"/>
              <w:rPr>
                <w:rFonts w:cs="Times New Roman"/>
                <w:bCs/>
                <w:szCs w:val="26"/>
              </w:rPr>
            </w:pPr>
            <w:r w:rsidRPr="00005209">
              <w:rPr>
                <w:rFonts w:cs="Times New Roman"/>
                <w:bCs/>
                <w:szCs w:val="26"/>
              </w:rPr>
              <w:t>335</w:t>
            </w:r>
          </w:p>
        </w:tc>
        <w:tc>
          <w:tcPr>
            <w:tcW w:w="2160" w:type="dxa"/>
            <w:tcMar>
              <w:top w:w="70" w:type="dxa"/>
              <w:left w:w="70" w:type="dxa"/>
              <w:bottom w:w="70" w:type="dxa"/>
              <w:right w:w="70" w:type="dxa"/>
            </w:tcMar>
            <w:vAlign w:val="center"/>
          </w:tcPr>
          <w:p w14:paraId="62FF7A65" w14:textId="77777777" w:rsidR="00974C56" w:rsidRPr="00005209" w:rsidRDefault="00000000">
            <w:pPr>
              <w:spacing w:after="40" w:line="252" w:lineRule="auto"/>
              <w:jc w:val="center"/>
              <w:rPr>
                <w:rFonts w:cs="Times New Roman"/>
                <w:bCs/>
                <w:szCs w:val="26"/>
              </w:rPr>
            </w:pPr>
            <w:r w:rsidRPr="00005209">
              <w:rPr>
                <w:rFonts w:cs="Times New Roman"/>
                <w:bCs/>
                <w:szCs w:val="26"/>
              </w:rPr>
              <w:t>0,9</w:t>
            </w:r>
          </w:p>
        </w:tc>
      </w:tr>
    </w:tbl>
    <w:p w14:paraId="7A901B3D" w14:textId="77777777" w:rsidR="00974C56" w:rsidRPr="00005209" w:rsidRDefault="00974C56">
      <w:pPr>
        <w:spacing w:after="20"/>
        <w:rPr>
          <w:rFonts w:cs="Times New Roman"/>
          <w:bCs/>
          <w:szCs w:val="26"/>
        </w:rPr>
      </w:pPr>
    </w:p>
    <w:p w14:paraId="0571E009" w14:textId="339F9422" w:rsidR="00974C56" w:rsidRPr="00005209" w:rsidRDefault="00005209">
      <w:pPr>
        <w:jc w:val="both"/>
        <w:rPr>
          <w:rFonts w:cs="Times New Roman"/>
          <w:bCs/>
          <w:szCs w:val="26"/>
        </w:rPr>
      </w:pPr>
      <w:r>
        <w:rPr>
          <w:rFonts w:cs="Times New Roman"/>
          <w:bCs/>
          <w:szCs w:val="26"/>
        </w:rPr>
        <w:t xml:space="preserve">Hai </w:t>
      </w:r>
      <w:proofErr w:type="spellStart"/>
      <w:r>
        <w:rPr>
          <w:rFonts w:cs="Times New Roman"/>
          <w:bCs/>
          <w:szCs w:val="26"/>
        </w:rPr>
        <w:t>lượt</w:t>
      </w:r>
      <w:proofErr w:type="spellEnd"/>
      <w:r>
        <w:rPr>
          <w:rFonts w:cs="Times New Roman"/>
          <w:bCs/>
          <w:szCs w:val="26"/>
        </w:rPr>
        <w:t xml:space="preserve"> 160/140 </w:t>
      </w:r>
      <w:proofErr w:type="spellStart"/>
      <w:r>
        <w:rPr>
          <w:rFonts w:cs="Times New Roman"/>
          <w:bCs/>
          <w:szCs w:val="26"/>
        </w:rPr>
        <w:t>có</w:t>
      </w:r>
      <w:proofErr w:type="spellEnd"/>
      <w:r>
        <w:rPr>
          <w:rFonts w:cs="Times New Roman"/>
          <w:bCs/>
          <w:szCs w:val="26"/>
        </w:rPr>
        <w:t xml:space="preserve"> tổng 694 và 683 xung trong 2,0 s. Lượt 170/152 có 414 và 410 xung trong 1,0 s. Các dãy nhập tay được tính với giả định Ts = 100 ms/mẫu.</w:t>
      </w:r>
    </w:p>
    <w:p w14:paraId="7CAC69E5" w14:textId="7BB3D1F2" w:rsidR="00974C56" w:rsidRPr="00005209" w:rsidRDefault="00000000">
      <w:pPr>
        <w:spacing w:before="60" w:after="120"/>
        <w:jc w:val="center"/>
        <w:rPr>
          <w:rFonts w:cs="Times New Roman"/>
          <w:bCs/>
          <w:szCs w:val="26"/>
        </w:rPr>
      </w:pPr>
      <m:oMathPara>
        <m:oMath>
          <m:sSub>
            <m:sSubPr>
              <m:ctrlPr>
                <w:rPr>
                  <w:rFonts w:ascii="Cambria Math" w:hAnsi="Cambria Math" w:cs="Times New Roman"/>
                  <w:bCs/>
                  <w:szCs w:val="26"/>
                </w:rPr>
              </m:ctrlPr>
            </m:sSubPr>
            <m:e>
              <m:r>
                <m:rPr>
                  <m:sty m:val="p"/>
                </m:rPr>
                <w:rPr>
                  <w:rFonts w:ascii="Cambria Math" w:hAnsi="Cambria Math" w:cs="Times New Roman"/>
                  <w:szCs w:val="26"/>
                </w:rPr>
                <m:t>RPM</m:t>
              </m:r>
            </m:e>
            <m:sub>
              <m:r>
                <m:rPr>
                  <m:sty m:val="p"/>
                </m:rPr>
                <w:rPr>
                  <w:rFonts w:ascii="Cambria Math" w:hAnsi="Cambria Math" w:cs="Times New Roman"/>
                  <w:szCs w:val="26"/>
                </w:rPr>
                <m:t>1</m:t>
              </m:r>
            </m:sub>
          </m:sSub>
          <m:r>
            <m:rPr>
              <m:sty m:val="p"/>
            </m:rPr>
            <w:rPr>
              <w:rFonts w:ascii="Cambria Math" w:hAnsi="Cambria Math" w:cs="Times New Roman"/>
              <w:szCs w:val="26"/>
            </w:rPr>
            <m:t xml:space="preserve">thấp = </m:t>
          </m:r>
          <m:f>
            <m:fPr>
              <m:ctrlPr>
                <w:rPr>
                  <w:rFonts w:ascii="Cambria Math" w:hAnsi="Cambria Math" w:cs="Times New Roman"/>
                  <w:bCs/>
                  <w:szCs w:val="26"/>
                </w:rPr>
              </m:ctrlPr>
            </m:fPr>
            <m:num>
              <m:r>
                <m:rPr>
                  <m:sty m:val="p"/>
                </m:rPr>
                <w:rPr>
                  <w:rFonts w:ascii="Cambria Math" w:hAnsi="Cambria Math" w:cs="Times New Roman"/>
                  <w:szCs w:val="26"/>
                </w:rPr>
                <m:t>694 × 60</m:t>
              </m:r>
            </m:num>
            <m:den>
              <m:r>
                <m:rPr>
                  <m:sty m:val="p"/>
                </m:rPr>
                <w:rPr>
                  <w:rFonts w:ascii="Cambria Math" w:hAnsi="Cambria Math" w:cs="Times New Roman"/>
                  <w:szCs w:val="26"/>
                </w:rPr>
                <m:t>496,4 × 2</m:t>
              </m:r>
            </m:den>
          </m:f>
          <m:r>
            <m:rPr>
              <m:sty m:val="p"/>
            </m:rPr>
            <w:rPr>
              <w:rFonts w:ascii="Cambria Math" w:hAnsi="Cambria Math" w:cs="Times New Roman"/>
              <w:szCs w:val="26"/>
            </w:rPr>
            <m:t>= 41,94198</m:t>
          </m:r>
        </m:oMath>
      </m:oMathPara>
    </w:p>
    <w:p w14:paraId="7D6771F8" w14:textId="1AA2A2C2" w:rsidR="00974C56" w:rsidRPr="00005209" w:rsidRDefault="00000000">
      <w:pPr>
        <w:spacing w:before="60" w:after="120"/>
        <w:jc w:val="center"/>
        <w:rPr>
          <w:rFonts w:cs="Times New Roman"/>
          <w:bCs/>
          <w:szCs w:val="26"/>
        </w:rPr>
      </w:pPr>
      <m:oMathPara>
        <m:oMath>
          <m:sSub>
            <m:sSubPr>
              <m:ctrlPr>
                <w:rPr>
                  <w:rFonts w:ascii="Cambria Math" w:hAnsi="Cambria Math" w:cs="Times New Roman"/>
                  <w:bCs/>
                  <w:szCs w:val="26"/>
                </w:rPr>
              </m:ctrlPr>
            </m:sSubPr>
            <m:e>
              <m:r>
                <m:rPr>
                  <m:sty m:val="p"/>
                </m:rPr>
                <w:rPr>
                  <w:rFonts w:ascii="Cambria Math" w:hAnsi="Cambria Math" w:cs="Times New Roman"/>
                  <w:szCs w:val="26"/>
                </w:rPr>
                <m:t>RPM</m:t>
              </m:r>
            </m:e>
            <m:sub>
              <m:r>
                <m:rPr>
                  <m:sty m:val="p"/>
                </m:rPr>
                <w:rPr>
                  <w:rFonts w:ascii="Cambria Math" w:hAnsi="Cambria Math" w:cs="Times New Roman"/>
                  <w:szCs w:val="26"/>
                </w:rPr>
                <m:t>2</m:t>
              </m:r>
            </m:sub>
          </m:sSub>
          <m:r>
            <m:rPr>
              <m:sty m:val="p"/>
            </m:rPr>
            <w:rPr>
              <w:rFonts w:ascii="Cambria Math" w:hAnsi="Cambria Math" w:cs="Times New Roman"/>
              <w:szCs w:val="26"/>
            </w:rPr>
            <m:t xml:space="preserve">thấp = </m:t>
          </m:r>
          <m:f>
            <m:fPr>
              <m:ctrlPr>
                <w:rPr>
                  <w:rFonts w:ascii="Cambria Math" w:hAnsi="Cambria Math" w:cs="Times New Roman"/>
                  <w:bCs/>
                  <w:szCs w:val="26"/>
                </w:rPr>
              </m:ctrlPr>
            </m:fPr>
            <m:num>
              <m:r>
                <m:rPr>
                  <m:sty m:val="p"/>
                </m:rPr>
                <w:rPr>
                  <w:rFonts w:ascii="Cambria Math" w:hAnsi="Cambria Math" w:cs="Times New Roman"/>
                  <w:szCs w:val="26"/>
                </w:rPr>
                <m:t>683 × 60</m:t>
              </m:r>
            </m:num>
            <m:den>
              <m:r>
                <m:rPr>
                  <m:sty m:val="p"/>
                </m:rPr>
                <w:rPr>
                  <w:rFonts w:ascii="Cambria Math" w:hAnsi="Cambria Math" w:cs="Times New Roman"/>
                  <w:szCs w:val="26"/>
                </w:rPr>
                <m:t>495,1 × 2</m:t>
              </m:r>
            </m:den>
          </m:f>
          <m:r>
            <m:rPr>
              <m:sty m:val="p"/>
            </m:rPr>
            <w:rPr>
              <w:rFonts w:ascii="Cambria Math" w:hAnsi="Cambria Math" w:cs="Times New Roman"/>
              <w:szCs w:val="26"/>
            </w:rPr>
            <m:t>= 41,38558</m:t>
          </m:r>
        </m:oMath>
      </m:oMathPara>
    </w:p>
    <w:p w14:paraId="048C39FF" w14:textId="1C2EF402" w:rsidR="00974C56" w:rsidRPr="00005209" w:rsidRDefault="00000000">
      <w:pPr>
        <w:spacing w:before="60" w:after="120"/>
        <w:jc w:val="center"/>
        <w:rPr>
          <w:rFonts w:cs="Times New Roman"/>
          <w:bCs/>
          <w:szCs w:val="26"/>
        </w:rPr>
      </w:pPr>
      <m:oMathPara>
        <m:oMath>
          <m:sSub>
            <m:sSubPr>
              <m:ctrlPr>
                <w:rPr>
                  <w:rFonts w:ascii="Cambria Math" w:hAnsi="Cambria Math" w:cs="Times New Roman"/>
                  <w:bCs/>
                  <w:szCs w:val="26"/>
                </w:rPr>
              </m:ctrlPr>
            </m:sSubPr>
            <m:e>
              <m:r>
                <m:rPr>
                  <m:sty m:val="p"/>
                </m:rPr>
                <w:rPr>
                  <w:rFonts w:ascii="Cambria Math" w:hAnsi="Cambria Math" w:cs="Times New Roman"/>
                  <w:szCs w:val="26"/>
                </w:rPr>
                <m:t>RPM</m:t>
              </m:r>
            </m:e>
            <m:sub>
              <m:r>
                <m:rPr>
                  <m:sty m:val="p"/>
                </m:rPr>
                <w:rPr>
                  <w:rFonts w:ascii="Cambria Math" w:hAnsi="Cambria Math" w:cs="Times New Roman"/>
                  <w:szCs w:val="26"/>
                </w:rPr>
                <m:t>1</m:t>
              </m:r>
            </m:sub>
          </m:sSub>
          <m:r>
            <m:rPr>
              <m:sty m:val="p"/>
            </m:rPr>
            <w:rPr>
              <w:rFonts w:ascii="Cambria Math" w:hAnsi="Cambria Math" w:cs="Times New Roman"/>
              <w:szCs w:val="26"/>
            </w:rPr>
            <m:t xml:space="preserve">cao = </m:t>
          </m:r>
          <m:f>
            <m:fPr>
              <m:ctrlPr>
                <w:rPr>
                  <w:rFonts w:ascii="Cambria Math" w:hAnsi="Cambria Math" w:cs="Times New Roman"/>
                  <w:bCs/>
                  <w:szCs w:val="26"/>
                </w:rPr>
              </m:ctrlPr>
            </m:fPr>
            <m:num>
              <m:r>
                <m:rPr>
                  <m:sty m:val="p"/>
                </m:rPr>
                <w:rPr>
                  <w:rFonts w:ascii="Cambria Math" w:hAnsi="Cambria Math" w:cs="Times New Roman"/>
                  <w:szCs w:val="26"/>
                </w:rPr>
                <m:t>414 × 60</m:t>
              </m:r>
            </m:num>
            <m:den>
              <m:r>
                <m:rPr>
                  <m:sty m:val="p"/>
                </m:rPr>
                <w:rPr>
                  <w:rFonts w:ascii="Cambria Math" w:hAnsi="Cambria Math" w:cs="Times New Roman"/>
                  <w:szCs w:val="26"/>
                </w:rPr>
                <m:t>496,4 × 1</m:t>
              </m:r>
            </m:den>
          </m:f>
          <m:r>
            <m:rPr>
              <m:sty m:val="p"/>
            </m:rPr>
            <w:rPr>
              <w:rFonts w:ascii="Cambria Math" w:hAnsi="Cambria Math" w:cs="Times New Roman"/>
              <w:szCs w:val="26"/>
            </w:rPr>
            <m:t>≈ 50,04029</m:t>
          </m:r>
        </m:oMath>
      </m:oMathPara>
    </w:p>
    <w:p w14:paraId="1299ABB4" w14:textId="37605008" w:rsidR="00974C56" w:rsidRPr="00005209" w:rsidRDefault="00000000">
      <w:pPr>
        <w:spacing w:before="60" w:after="120"/>
        <w:jc w:val="center"/>
        <w:rPr>
          <w:rFonts w:cs="Times New Roman"/>
          <w:bCs/>
          <w:szCs w:val="26"/>
        </w:rPr>
      </w:pPr>
      <m:oMathPara>
        <m:oMath>
          <m:sSub>
            <m:sSubPr>
              <m:ctrlPr>
                <w:rPr>
                  <w:rFonts w:ascii="Cambria Math" w:hAnsi="Cambria Math" w:cs="Times New Roman"/>
                  <w:bCs/>
                  <w:szCs w:val="26"/>
                </w:rPr>
              </m:ctrlPr>
            </m:sSubPr>
            <m:e>
              <m:r>
                <m:rPr>
                  <m:sty m:val="p"/>
                </m:rPr>
                <w:rPr>
                  <w:rFonts w:ascii="Cambria Math" w:hAnsi="Cambria Math" w:cs="Times New Roman"/>
                  <w:szCs w:val="26"/>
                </w:rPr>
                <m:t>RPM</m:t>
              </m:r>
            </m:e>
            <m:sub>
              <m:r>
                <m:rPr>
                  <m:sty m:val="p"/>
                </m:rPr>
                <w:rPr>
                  <w:rFonts w:ascii="Cambria Math" w:hAnsi="Cambria Math" w:cs="Times New Roman"/>
                  <w:szCs w:val="26"/>
                </w:rPr>
                <m:t>2</m:t>
              </m:r>
            </m:sub>
          </m:sSub>
          <m:r>
            <m:rPr>
              <m:sty m:val="p"/>
            </m:rPr>
            <w:rPr>
              <w:rFonts w:ascii="Cambria Math" w:hAnsi="Cambria Math" w:cs="Times New Roman"/>
              <w:szCs w:val="26"/>
            </w:rPr>
            <m:t xml:space="preserve">cao = </m:t>
          </m:r>
          <m:f>
            <m:fPr>
              <m:ctrlPr>
                <w:rPr>
                  <w:rFonts w:ascii="Cambria Math" w:hAnsi="Cambria Math" w:cs="Times New Roman"/>
                  <w:bCs/>
                  <w:szCs w:val="26"/>
                </w:rPr>
              </m:ctrlPr>
            </m:fPr>
            <m:num>
              <m:r>
                <m:rPr>
                  <m:sty m:val="p"/>
                </m:rPr>
                <w:rPr>
                  <w:rFonts w:ascii="Cambria Math" w:hAnsi="Cambria Math" w:cs="Times New Roman"/>
                  <w:szCs w:val="26"/>
                </w:rPr>
                <m:t>410 × 60</m:t>
              </m:r>
            </m:num>
            <m:den>
              <m:r>
                <m:rPr>
                  <m:sty m:val="p"/>
                </m:rPr>
                <w:rPr>
                  <w:rFonts w:ascii="Cambria Math" w:hAnsi="Cambria Math" w:cs="Times New Roman"/>
                  <w:szCs w:val="26"/>
                </w:rPr>
                <m:t>495,1 × 1</m:t>
              </m:r>
            </m:den>
          </m:f>
          <m:r>
            <m:rPr>
              <m:sty m:val="p"/>
            </m:rPr>
            <w:rPr>
              <w:rFonts w:ascii="Cambria Math" w:hAnsi="Cambria Math" w:cs="Times New Roman"/>
              <w:szCs w:val="26"/>
            </w:rPr>
            <m:t>= 49,68693</m:t>
          </m:r>
        </m:oMath>
      </m:oMathPara>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2016"/>
        <w:gridCol w:w="2016"/>
        <w:gridCol w:w="2016"/>
        <w:gridCol w:w="2016"/>
      </w:tblGrid>
      <w:tr w:rsidR="00974C56" w:rsidRPr="00005209" w14:paraId="5B82083D" w14:textId="77777777" w:rsidTr="00005209">
        <w:trPr>
          <w:cantSplit/>
          <w:tblHeader/>
          <w:jc w:val="center"/>
        </w:trPr>
        <w:tc>
          <w:tcPr>
            <w:tcW w:w="1872" w:type="dxa"/>
            <w:tcMar>
              <w:top w:w="70" w:type="dxa"/>
              <w:left w:w="70" w:type="dxa"/>
              <w:bottom w:w="70" w:type="dxa"/>
              <w:right w:w="70" w:type="dxa"/>
            </w:tcMar>
            <w:vAlign w:val="center"/>
          </w:tcPr>
          <w:p w14:paraId="2C5CD77B" w14:textId="77777777" w:rsidR="00974C56" w:rsidRPr="00005209" w:rsidRDefault="00000000">
            <w:pPr>
              <w:spacing w:after="40" w:line="252" w:lineRule="auto"/>
              <w:jc w:val="center"/>
              <w:rPr>
                <w:rFonts w:cs="Times New Roman"/>
                <w:bCs/>
                <w:szCs w:val="26"/>
              </w:rPr>
            </w:pPr>
            <w:r w:rsidRPr="00005209">
              <w:rPr>
                <w:rFonts w:cs="Times New Roman"/>
                <w:bCs/>
                <w:szCs w:val="26"/>
              </w:rPr>
              <w:t>Mốc được chọn</w:t>
            </w:r>
          </w:p>
        </w:tc>
        <w:tc>
          <w:tcPr>
            <w:tcW w:w="2016" w:type="dxa"/>
            <w:tcMar>
              <w:top w:w="70" w:type="dxa"/>
              <w:left w:w="70" w:type="dxa"/>
              <w:bottom w:w="70" w:type="dxa"/>
              <w:right w:w="70" w:type="dxa"/>
            </w:tcMar>
            <w:vAlign w:val="center"/>
          </w:tcPr>
          <w:p w14:paraId="00C36147" w14:textId="77777777" w:rsidR="00974C56" w:rsidRPr="00005209" w:rsidRDefault="00000000">
            <w:pPr>
              <w:spacing w:after="40" w:line="252" w:lineRule="auto"/>
              <w:jc w:val="center"/>
              <w:rPr>
                <w:rFonts w:cs="Times New Roman"/>
                <w:bCs/>
                <w:szCs w:val="26"/>
              </w:rPr>
            </w:pPr>
            <w:r w:rsidRPr="00005209">
              <w:rPr>
                <w:rFonts w:cs="Times New Roman"/>
                <w:bCs/>
                <w:szCs w:val="26"/>
              </w:rPr>
              <w:t>RPM OUT12</w:t>
            </w:r>
          </w:p>
        </w:tc>
        <w:tc>
          <w:tcPr>
            <w:tcW w:w="2016" w:type="dxa"/>
            <w:tcMar>
              <w:top w:w="70" w:type="dxa"/>
              <w:left w:w="70" w:type="dxa"/>
              <w:bottom w:w="70" w:type="dxa"/>
              <w:right w:w="70" w:type="dxa"/>
            </w:tcMar>
            <w:vAlign w:val="center"/>
          </w:tcPr>
          <w:p w14:paraId="6277A13B" w14:textId="77777777" w:rsidR="00974C56" w:rsidRPr="00005209" w:rsidRDefault="00000000">
            <w:pPr>
              <w:spacing w:after="40" w:line="252" w:lineRule="auto"/>
              <w:jc w:val="center"/>
              <w:rPr>
                <w:rFonts w:cs="Times New Roman"/>
                <w:bCs/>
                <w:szCs w:val="26"/>
              </w:rPr>
            </w:pPr>
            <w:r w:rsidRPr="00005209">
              <w:rPr>
                <w:rFonts w:cs="Times New Roman"/>
                <w:bCs/>
                <w:szCs w:val="26"/>
              </w:rPr>
              <w:t>RPM OUT34</w:t>
            </w:r>
          </w:p>
        </w:tc>
        <w:tc>
          <w:tcPr>
            <w:tcW w:w="2016" w:type="dxa"/>
            <w:tcMar>
              <w:top w:w="70" w:type="dxa"/>
              <w:left w:w="70" w:type="dxa"/>
              <w:bottom w:w="70" w:type="dxa"/>
              <w:right w:w="70" w:type="dxa"/>
            </w:tcMar>
            <w:vAlign w:val="center"/>
          </w:tcPr>
          <w:p w14:paraId="2271365E" w14:textId="77777777" w:rsidR="00974C56" w:rsidRPr="00005209" w:rsidRDefault="00000000">
            <w:pPr>
              <w:spacing w:after="40" w:line="252" w:lineRule="auto"/>
              <w:jc w:val="center"/>
              <w:rPr>
                <w:rFonts w:cs="Times New Roman"/>
                <w:bCs/>
                <w:szCs w:val="26"/>
              </w:rPr>
            </w:pPr>
            <w:r w:rsidRPr="00005209">
              <w:rPr>
                <w:rFonts w:cs="Times New Roman"/>
                <w:bCs/>
                <w:szCs w:val="26"/>
              </w:rPr>
              <w:t>V₁ cm/s</w:t>
            </w:r>
          </w:p>
        </w:tc>
        <w:tc>
          <w:tcPr>
            <w:tcW w:w="2016" w:type="dxa"/>
            <w:tcMar>
              <w:top w:w="70" w:type="dxa"/>
              <w:left w:w="70" w:type="dxa"/>
              <w:bottom w:w="70" w:type="dxa"/>
              <w:right w:w="70" w:type="dxa"/>
            </w:tcMar>
            <w:vAlign w:val="center"/>
          </w:tcPr>
          <w:p w14:paraId="6C3F8299" w14:textId="77777777" w:rsidR="00974C56" w:rsidRPr="00005209" w:rsidRDefault="00000000">
            <w:pPr>
              <w:spacing w:after="40" w:line="252" w:lineRule="auto"/>
              <w:jc w:val="center"/>
              <w:rPr>
                <w:rFonts w:cs="Times New Roman"/>
                <w:bCs/>
                <w:szCs w:val="26"/>
              </w:rPr>
            </w:pPr>
            <w:r w:rsidRPr="00005209">
              <w:rPr>
                <w:rFonts w:cs="Times New Roman"/>
                <w:bCs/>
                <w:szCs w:val="26"/>
              </w:rPr>
              <w:t>V₂ cm/s</w:t>
            </w:r>
          </w:p>
        </w:tc>
      </w:tr>
      <w:tr w:rsidR="00974C56" w:rsidRPr="00005209" w14:paraId="5AF5BFA9" w14:textId="77777777" w:rsidTr="00005209">
        <w:trPr>
          <w:cantSplit/>
          <w:jc w:val="center"/>
        </w:trPr>
        <w:tc>
          <w:tcPr>
            <w:tcW w:w="1872" w:type="dxa"/>
            <w:tcMar>
              <w:top w:w="70" w:type="dxa"/>
              <w:left w:w="70" w:type="dxa"/>
              <w:bottom w:w="70" w:type="dxa"/>
              <w:right w:w="70" w:type="dxa"/>
            </w:tcMar>
            <w:vAlign w:val="center"/>
          </w:tcPr>
          <w:p w14:paraId="2682F24A" w14:textId="77777777" w:rsidR="00974C56" w:rsidRPr="00005209" w:rsidRDefault="00000000">
            <w:pPr>
              <w:spacing w:after="40" w:line="252" w:lineRule="auto"/>
              <w:jc w:val="center"/>
              <w:rPr>
                <w:rFonts w:cs="Times New Roman"/>
                <w:bCs/>
                <w:szCs w:val="26"/>
              </w:rPr>
            </w:pPr>
            <w:r>
              <w:rPr>
                <w:rFonts w:cs="Times New Roman"/>
                <w:bCs/>
                <w:szCs w:val="26"/>
              </w:rPr>
              <w:t>160 / 140</w:t>
            </w:r>
          </w:p>
        </w:tc>
        <w:tc>
          <w:tcPr>
            <w:tcW w:w="2016" w:type="dxa"/>
            <w:tcMar>
              <w:top w:w="70" w:type="dxa"/>
              <w:left w:w="70" w:type="dxa"/>
              <w:bottom w:w="70" w:type="dxa"/>
              <w:right w:w="70" w:type="dxa"/>
            </w:tcMar>
            <w:vAlign w:val="center"/>
          </w:tcPr>
          <w:p w14:paraId="0895CA77" w14:textId="77777777" w:rsidR="00974C56" w:rsidRPr="00005209" w:rsidRDefault="00000000">
            <w:pPr>
              <w:spacing w:after="40" w:line="252" w:lineRule="auto"/>
              <w:jc w:val="center"/>
              <w:rPr>
                <w:rFonts w:cs="Times New Roman"/>
                <w:bCs/>
                <w:szCs w:val="26"/>
              </w:rPr>
            </w:pPr>
            <w:r w:rsidRPr="00005209">
              <w:rPr>
                <w:rFonts w:cs="Times New Roman"/>
                <w:bCs/>
                <w:szCs w:val="26"/>
              </w:rPr>
              <w:t>41,94</w:t>
            </w:r>
          </w:p>
        </w:tc>
        <w:tc>
          <w:tcPr>
            <w:tcW w:w="2016" w:type="dxa"/>
            <w:tcMar>
              <w:top w:w="70" w:type="dxa"/>
              <w:left w:w="70" w:type="dxa"/>
              <w:bottom w:w="70" w:type="dxa"/>
              <w:right w:w="70" w:type="dxa"/>
            </w:tcMar>
            <w:vAlign w:val="center"/>
          </w:tcPr>
          <w:p w14:paraId="7584F8F1" w14:textId="77777777" w:rsidR="00974C56" w:rsidRPr="00005209" w:rsidRDefault="00000000">
            <w:pPr>
              <w:spacing w:after="40" w:line="252" w:lineRule="auto"/>
              <w:jc w:val="center"/>
              <w:rPr>
                <w:rFonts w:cs="Times New Roman"/>
                <w:bCs/>
                <w:szCs w:val="26"/>
              </w:rPr>
            </w:pPr>
            <w:r w:rsidRPr="00005209">
              <w:rPr>
                <w:rFonts w:cs="Times New Roman"/>
                <w:bCs/>
                <w:szCs w:val="26"/>
              </w:rPr>
              <w:t>41,39</w:t>
            </w:r>
          </w:p>
        </w:tc>
        <w:tc>
          <w:tcPr>
            <w:tcW w:w="2016" w:type="dxa"/>
            <w:tcMar>
              <w:top w:w="70" w:type="dxa"/>
              <w:left w:w="70" w:type="dxa"/>
              <w:bottom w:w="70" w:type="dxa"/>
              <w:right w:w="70" w:type="dxa"/>
            </w:tcMar>
            <w:vAlign w:val="center"/>
          </w:tcPr>
          <w:p w14:paraId="094F1ADC" w14:textId="77777777" w:rsidR="00974C56" w:rsidRPr="00005209" w:rsidRDefault="00000000">
            <w:pPr>
              <w:spacing w:after="40" w:line="252" w:lineRule="auto"/>
              <w:jc w:val="center"/>
              <w:rPr>
                <w:rFonts w:cs="Times New Roman"/>
                <w:bCs/>
                <w:szCs w:val="26"/>
              </w:rPr>
            </w:pPr>
            <w:r w:rsidRPr="00005209">
              <w:rPr>
                <w:rFonts w:cs="Times New Roman"/>
                <w:bCs/>
                <w:szCs w:val="26"/>
              </w:rPr>
              <w:t>14,802</w:t>
            </w:r>
          </w:p>
        </w:tc>
        <w:tc>
          <w:tcPr>
            <w:tcW w:w="2016" w:type="dxa"/>
            <w:tcMar>
              <w:top w:w="70" w:type="dxa"/>
              <w:left w:w="70" w:type="dxa"/>
              <w:bottom w:w="70" w:type="dxa"/>
              <w:right w:w="70" w:type="dxa"/>
            </w:tcMar>
            <w:vAlign w:val="center"/>
          </w:tcPr>
          <w:p w14:paraId="3AC60D37" w14:textId="77777777" w:rsidR="00974C56" w:rsidRPr="00005209" w:rsidRDefault="00000000">
            <w:pPr>
              <w:spacing w:after="40" w:line="252" w:lineRule="auto"/>
              <w:jc w:val="center"/>
              <w:rPr>
                <w:rFonts w:cs="Times New Roman"/>
                <w:bCs/>
                <w:szCs w:val="26"/>
              </w:rPr>
            </w:pPr>
            <w:r w:rsidRPr="00005209">
              <w:rPr>
                <w:rFonts w:cs="Times New Roman"/>
                <w:bCs/>
                <w:szCs w:val="26"/>
              </w:rPr>
              <w:t>14,605</w:t>
            </w:r>
          </w:p>
        </w:tc>
      </w:tr>
      <w:tr w:rsidR="00974C56" w:rsidRPr="00005209" w14:paraId="714F9345" w14:textId="77777777" w:rsidTr="00005209">
        <w:trPr>
          <w:cantSplit/>
          <w:jc w:val="center"/>
        </w:trPr>
        <w:tc>
          <w:tcPr>
            <w:tcW w:w="1872" w:type="dxa"/>
            <w:tcMar>
              <w:top w:w="70" w:type="dxa"/>
              <w:left w:w="70" w:type="dxa"/>
              <w:bottom w:w="70" w:type="dxa"/>
              <w:right w:w="70" w:type="dxa"/>
            </w:tcMar>
            <w:vAlign w:val="center"/>
          </w:tcPr>
          <w:p w14:paraId="20C69794" w14:textId="77777777" w:rsidR="00974C56" w:rsidRPr="00005209" w:rsidRDefault="00000000">
            <w:pPr>
              <w:spacing w:after="40" w:line="252" w:lineRule="auto"/>
              <w:jc w:val="center"/>
              <w:rPr>
                <w:rFonts w:cs="Times New Roman"/>
                <w:bCs/>
                <w:szCs w:val="26"/>
              </w:rPr>
            </w:pPr>
            <w:r>
              <w:rPr>
                <w:rFonts w:cs="Times New Roman"/>
                <w:bCs/>
                <w:szCs w:val="26"/>
              </w:rPr>
              <w:t>170 / 152</w:t>
            </w:r>
          </w:p>
        </w:tc>
        <w:tc>
          <w:tcPr>
            <w:tcW w:w="2016" w:type="dxa"/>
            <w:tcMar>
              <w:top w:w="70" w:type="dxa"/>
              <w:left w:w="70" w:type="dxa"/>
              <w:bottom w:w="70" w:type="dxa"/>
              <w:right w:w="70" w:type="dxa"/>
            </w:tcMar>
            <w:vAlign w:val="center"/>
          </w:tcPr>
          <w:p w14:paraId="7DB1D2CB" w14:textId="77777777" w:rsidR="00974C56" w:rsidRPr="00005209" w:rsidRDefault="00000000">
            <w:pPr>
              <w:spacing w:after="40" w:line="252" w:lineRule="auto"/>
              <w:jc w:val="center"/>
              <w:rPr>
                <w:rFonts w:cs="Times New Roman"/>
                <w:bCs/>
                <w:szCs w:val="26"/>
              </w:rPr>
            </w:pPr>
            <w:r w:rsidRPr="00005209">
              <w:rPr>
                <w:rFonts w:cs="Times New Roman"/>
                <w:bCs/>
                <w:szCs w:val="26"/>
              </w:rPr>
              <w:t>50,04</w:t>
            </w:r>
          </w:p>
        </w:tc>
        <w:tc>
          <w:tcPr>
            <w:tcW w:w="2016" w:type="dxa"/>
            <w:tcMar>
              <w:top w:w="70" w:type="dxa"/>
              <w:left w:w="70" w:type="dxa"/>
              <w:bottom w:w="70" w:type="dxa"/>
              <w:right w:w="70" w:type="dxa"/>
            </w:tcMar>
            <w:vAlign w:val="center"/>
          </w:tcPr>
          <w:p w14:paraId="29F0A145" w14:textId="77777777" w:rsidR="00974C56" w:rsidRPr="00005209" w:rsidRDefault="00000000">
            <w:pPr>
              <w:spacing w:after="40" w:line="252" w:lineRule="auto"/>
              <w:jc w:val="center"/>
              <w:rPr>
                <w:rFonts w:cs="Times New Roman"/>
                <w:bCs/>
                <w:szCs w:val="26"/>
              </w:rPr>
            </w:pPr>
            <w:r w:rsidRPr="00005209">
              <w:rPr>
                <w:rFonts w:cs="Times New Roman"/>
                <w:bCs/>
                <w:szCs w:val="26"/>
              </w:rPr>
              <w:t>49,69</w:t>
            </w:r>
          </w:p>
        </w:tc>
        <w:tc>
          <w:tcPr>
            <w:tcW w:w="2016" w:type="dxa"/>
            <w:tcMar>
              <w:top w:w="70" w:type="dxa"/>
              <w:left w:w="70" w:type="dxa"/>
              <w:bottom w:w="70" w:type="dxa"/>
              <w:right w:w="70" w:type="dxa"/>
            </w:tcMar>
            <w:vAlign w:val="center"/>
          </w:tcPr>
          <w:p w14:paraId="0F67A0B9" w14:textId="77777777" w:rsidR="00974C56" w:rsidRPr="00005209" w:rsidRDefault="00000000">
            <w:pPr>
              <w:spacing w:after="40" w:line="252" w:lineRule="auto"/>
              <w:jc w:val="center"/>
              <w:rPr>
                <w:rFonts w:cs="Times New Roman"/>
                <w:bCs/>
                <w:szCs w:val="26"/>
              </w:rPr>
            </w:pPr>
            <w:r w:rsidRPr="00005209">
              <w:rPr>
                <w:rFonts w:cs="Times New Roman"/>
                <w:bCs/>
                <w:szCs w:val="26"/>
              </w:rPr>
              <w:t>17,659</w:t>
            </w:r>
          </w:p>
        </w:tc>
        <w:tc>
          <w:tcPr>
            <w:tcW w:w="2016" w:type="dxa"/>
            <w:tcMar>
              <w:top w:w="70" w:type="dxa"/>
              <w:left w:w="70" w:type="dxa"/>
              <w:bottom w:w="70" w:type="dxa"/>
              <w:right w:w="70" w:type="dxa"/>
            </w:tcMar>
            <w:vAlign w:val="center"/>
          </w:tcPr>
          <w:p w14:paraId="158D85B8" w14:textId="77777777" w:rsidR="00974C56" w:rsidRPr="00005209" w:rsidRDefault="00000000">
            <w:pPr>
              <w:spacing w:after="40" w:line="252" w:lineRule="auto"/>
              <w:jc w:val="center"/>
              <w:rPr>
                <w:rFonts w:cs="Times New Roman"/>
                <w:bCs/>
                <w:szCs w:val="26"/>
              </w:rPr>
            </w:pPr>
            <w:r w:rsidRPr="00005209">
              <w:rPr>
                <w:rFonts w:cs="Times New Roman"/>
                <w:bCs/>
                <w:szCs w:val="26"/>
              </w:rPr>
              <w:t>17,535</w:t>
            </w:r>
          </w:p>
        </w:tc>
      </w:tr>
    </w:tbl>
    <w:p w14:paraId="19705541" w14:textId="77777777" w:rsidR="00974C56" w:rsidRPr="00005209" w:rsidRDefault="00000000">
      <w:pPr>
        <w:rPr>
          <w:rFonts w:cs="Times New Roman"/>
          <w:bCs/>
          <w:szCs w:val="26"/>
        </w:rPr>
      </w:pPr>
      <w:r w:rsidRPr="00005209">
        <w:rPr>
          <w:rFonts w:cs="Times New Roman"/>
          <w:bCs/>
          <w:szCs w:val="26"/>
        </w:rPr>
        <w:br w:type="page"/>
      </w:r>
    </w:p>
    <w:p w14:paraId="058368B9" w14:textId="77777777" w:rsidR="00974C56" w:rsidRPr="00005209" w:rsidRDefault="00000000">
      <w:pPr>
        <w:pStyle w:val="Heading1"/>
        <w:rPr>
          <w:rFonts w:ascii="Times New Roman" w:hAnsi="Times New Roman" w:cs="Times New Roman"/>
          <w:b w:val="0"/>
          <w:sz w:val="26"/>
          <w:szCs w:val="26"/>
        </w:rPr>
      </w:pPr>
      <w:r w:rsidRPr="00005209">
        <w:rPr>
          <w:rFonts w:ascii="Times New Roman" w:hAnsi="Times New Roman" w:cs="Times New Roman"/>
          <w:b w:val="0"/>
          <w:sz w:val="26"/>
          <w:szCs w:val="26"/>
        </w:rPr>
        <w:lastRenderedPageBreak/>
        <w:t>4. Xây dựng quan hệ PWM với vận tốc chiều tiến</w:t>
      </w:r>
    </w:p>
    <w:p w14:paraId="1D5526F9" w14:textId="5E80B876" w:rsidR="00974C56" w:rsidRPr="00005209" w:rsidRDefault="00000000">
      <w:pPr>
        <w:jc w:val="both"/>
        <w:rPr>
          <w:rFonts w:cs="Times New Roman"/>
          <w:bCs/>
          <w:szCs w:val="26"/>
        </w:rPr>
      </w:pPr>
      <w:r w:rsidRPr="00005209">
        <w:rPr>
          <w:rFonts w:cs="Times New Roman"/>
          <w:bCs/>
          <w:szCs w:val="26"/>
        </w:rPr>
        <w:t xml:space="preserve">Chọn xấp xỉ tuyến tính giữa hai điểm thực nghiệm cho mỗi bánh. Đường thẳng đi qua hai điểm được viết </w:t>
      </w:r>
      <w:proofErr w:type="spellStart"/>
      <w:r w:rsidRPr="00005209">
        <w:rPr>
          <w:rFonts w:cs="Times New Roman"/>
          <w:bCs/>
          <w:szCs w:val="26"/>
        </w:rPr>
        <w:t>là</w:t>
      </w:r>
      <w:proofErr w:type="spellEnd"/>
      <w:r w:rsidRPr="00005209">
        <w:rPr>
          <w:rFonts w:cs="Times New Roman"/>
          <w:bCs/>
          <w:szCs w:val="26"/>
        </w:rPr>
        <w:t xml:space="preserve"> P = </w:t>
      </w:r>
      <w:proofErr w:type="spellStart"/>
      <w:r w:rsidRPr="00005209">
        <w:rPr>
          <w:rFonts w:cs="Times New Roman"/>
          <w:bCs/>
          <w:szCs w:val="26"/>
        </w:rPr>
        <w:t>a·RPM</w:t>
      </w:r>
      <w:proofErr w:type="spellEnd"/>
      <w:r w:rsidRPr="00005209">
        <w:rPr>
          <w:rFonts w:cs="Times New Roman"/>
          <w:bCs/>
          <w:szCs w:val="26"/>
        </w:rPr>
        <w:t xml:space="preserve"> + b.</w:t>
      </w:r>
    </w:p>
    <w:p w14:paraId="66C4E6E9" w14:textId="1D10BE3E" w:rsidR="00974C56" w:rsidRPr="00005209" w:rsidRDefault="00005209">
      <w:pPr>
        <w:spacing w:before="60" w:after="120"/>
        <w:jc w:val="center"/>
        <w:rPr>
          <w:rFonts w:cs="Times New Roman"/>
          <w:bCs/>
          <w:szCs w:val="26"/>
        </w:rPr>
      </w:pPr>
      <m:oMathPara>
        <m:oMath>
          <m:r>
            <m:rPr>
              <m:sty m:val="p"/>
            </m:rPr>
            <w:rPr>
              <w:rFonts w:ascii="Cambria Math" w:hAnsi="Cambria Math" w:cs="Times New Roman"/>
              <w:szCs w:val="26"/>
            </w:rPr>
            <m:t xml:space="preserve">a = </m:t>
          </m:r>
          <m:f>
            <m:fPr>
              <m:ctrlPr>
                <w:rPr>
                  <w:rFonts w:ascii="Cambria Math" w:hAnsi="Cambria Math" w:cs="Times New Roman"/>
                  <w:bCs/>
                  <w:szCs w:val="26"/>
                </w:rPr>
              </m:ctrlPr>
            </m:fPr>
            <m:num>
              <m:r>
                <m:rPr>
                  <m:sty m:val="p"/>
                </m:rPr>
                <w:rPr>
                  <w:rFonts w:ascii="Cambria Math" w:hAnsi="Cambria Math" w:cs="Times New Roman"/>
                  <w:szCs w:val="26"/>
                </w:rPr>
                <m:t>P cao - P thấp</m:t>
              </m:r>
            </m:num>
            <m:den>
              <m:r>
                <m:rPr>
                  <m:sty m:val="p"/>
                </m:rPr>
                <w:rPr>
                  <w:rFonts w:ascii="Cambria Math" w:hAnsi="Cambria Math" w:cs="Times New Roman"/>
                  <w:szCs w:val="26"/>
                </w:rPr>
                <m:t>RPM cao - RPM thấp</m:t>
              </m:r>
            </m:den>
          </m:f>
          <m:r>
            <m:rPr>
              <m:sty m:val="p"/>
            </m:rPr>
            <w:rPr>
              <w:rFonts w:ascii="Cambria Math" w:hAnsi="Cambria Math" w:cs="Times New Roman"/>
              <w:szCs w:val="26"/>
            </w:rPr>
            <m:t xml:space="preserve"> ;   b = P thấp - a × RPM thấp</m:t>
          </m:r>
        </m:oMath>
      </m:oMathPara>
    </w:p>
    <w:p w14:paraId="2ADB6B49" w14:textId="77777777" w:rsidR="00974C56" w:rsidRPr="00005209" w:rsidRDefault="00000000">
      <w:pPr>
        <w:pStyle w:val="Heading2"/>
        <w:rPr>
          <w:rFonts w:ascii="Times New Roman" w:hAnsi="Times New Roman" w:cs="Times New Roman"/>
          <w:b w:val="0"/>
        </w:rPr>
      </w:pPr>
      <w:r w:rsidRPr="00005209">
        <w:rPr>
          <w:rFonts w:ascii="Times New Roman" w:hAnsi="Times New Roman" w:cs="Times New Roman"/>
          <w:b w:val="0"/>
        </w:rPr>
        <w:t>4.1 Bánh OUT12</w:t>
      </w:r>
    </w:p>
    <w:p w14:paraId="3EAFA5EA" w14:textId="1D3F1662" w:rsidR="00974C56" w:rsidRPr="00005209" w:rsidRDefault="00E44CB9">
      <w:pPr>
        <w:spacing w:before="60" w:after="120"/>
        <w:jc w:val="center"/>
        <w:rPr>
          <w:rFonts w:cs="Times New Roman"/>
          <w:bCs/>
          <w:szCs w:val="26"/>
        </w:rPr>
      </w:pPr>
      <m:oMathPara>
        <m:oMath>
          <m:r>
            <w:rPr>
              <w:rFonts w:ascii="Cambria Math" w:hAnsi="Cambria Math"/>
            </w:rPr>
            <m:t xml:space="preserve">a₁ = </m:t>
          </m:r>
          <m:f>
            <m:fPr>
              <m:ctrlPr>
                <w:rPr>
                  <w:rFonts w:ascii="Cambria Math" w:hAnsi="Cambria Math"/>
                </w:rPr>
              </m:ctrlPr>
            </m:fPr>
            <m:num>
              <m:r>
                <w:rPr>
                  <w:rFonts w:ascii="Cambria Math" w:hAnsi="Cambria Math"/>
                </w:rPr>
                <m:t>170 - 160</m:t>
              </m:r>
            </m:num>
            <m:den>
              <m:r>
                <w:rPr>
                  <w:rFonts w:ascii="Cambria Math" w:hAnsi="Cambria Math"/>
                </w:rPr>
                <m:t>50,04029 - 41,94198</m:t>
              </m:r>
            </m:den>
          </m:f>
          <m:r>
            <w:rPr>
              <w:rFonts w:ascii="Cambria Math" w:hAnsi="Cambria Math"/>
            </w:rPr>
            <m:t xml:space="preserve"> ≈ 1,23483</m:t>
          </m:r>
        </m:oMath>
      </m:oMathPara>
    </w:p>
    <w:p w14:paraId="737CC60A" w14:textId="7467EF84" w:rsidR="00974C56" w:rsidRPr="00005209" w:rsidRDefault="00E44CB9">
      <w:pPr>
        <w:spacing w:before="60" w:after="120"/>
        <w:jc w:val="center"/>
        <w:rPr>
          <w:rFonts w:cs="Times New Roman"/>
          <w:bCs/>
          <w:szCs w:val="26"/>
        </w:rPr>
      </w:pPr>
      <m:oMathPara>
        <m:oMath>
          <m:r>
            <w:rPr>
              <w:rFonts w:ascii="Cambria Math" w:hAnsi="Cambria Math"/>
            </w:rPr>
            <m:t>b₁ = 160 - 1,23483 × 41,94198 ≈ 108,20896</m:t>
          </m:r>
        </m:oMath>
      </m:oMathPara>
    </w:p>
    <w:p w14:paraId="14C66B24" w14:textId="642F418C" w:rsidR="00974C56" w:rsidRPr="00005209" w:rsidRDefault="00E44CB9">
      <w:pPr>
        <w:spacing w:before="60" w:after="120"/>
        <w:jc w:val="center"/>
        <w:rPr>
          <w:rFonts w:cs="Times New Roman"/>
          <w:bCs/>
          <w:szCs w:val="26"/>
        </w:rPr>
      </w:pPr>
      <m:oMathPara>
        <m:oMath>
          <m:r>
            <w:rPr>
              <w:rFonts w:ascii="Cambria Math" w:hAnsi="Cambria Math"/>
            </w:rPr>
            <m:t>P₁ ≈ 1,23483 RPM₁ + 108,20896</m:t>
          </m:r>
        </m:oMath>
      </m:oMathPara>
    </w:p>
    <w:p w14:paraId="1B090126" w14:textId="77777777" w:rsidR="00974C56" w:rsidRPr="00005209" w:rsidRDefault="00000000">
      <w:pPr>
        <w:pStyle w:val="Heading2"/>
        <w:rPr>
          <w:rFonts w:ascii="Times New Roman" w:hAnsi="Times New Roman" w:cs="Times New Roman"/>
          <w:b w:val="0"/>
        </w:rPr>
      </w:pPr>
      <w:r w:rsidRPr="00005209">
        <w:rPr>
          <w:rFonts w:ascii="Times New Roman" w:hAnsi="Times New Roman" w:cs="Times New Roman"/>
          <w:b w:val="0"/>
        </w:rPr>
        <w:t>4.2 Bánh OUT34</w:t>
      </w:r>
    </w:p>
    <w:p w14:paraId="437DC3B4" w14:textId="1DF83C2A" w:rsidR="00974C56" w:rsidRPr="00005209" w:rsidRDefault="00E44CB9">
      <w:pPr>
        <w:spacing w:before="60" w:after="120"/>
        <w:jc w:val="center"/>
        <w:rPr>
          <w:rFonts w:cs="Times New Roman"/>
          <w:bCs/>
          <w:szCs w:val="26"/>
        </w:rPr>
      </w:pPr>
      <m:oMathPara>
        <m:oMath>
          <m:r>
            <w:rPr>
              <w:rFonts w:ascii="Cambria Math" w:hAnsi="Cambria Math"/>
            </w:rPr>
            <m:t xml:space="preserve">a₂ = </m:t>
          </m:r>
          <m:f>
            <m:fPr>
              <m:ctrlPr>
                <w:rPr>
                  <w:rFonts w:ascii="Cambria Math" w:hAnsi="Cambria Math"/>
                </w:rPr>
              </m:ctrlPr>
            </m:fPr>
            <m:num>
              <m:r>
                <w:rPr>
                  <w:rFonts w:ascii="Cambria Math" w:hAnsi="Cambria Math"/>
                </w:rPr>
                <m:t>152 - 140</m:t>
              </m:r>
            </m:num>
            <m:den>
              <m:r>
                <w:rPr>
                  <w:rFonts w:ascii="Cambria Math" w:hAnsi="Cambria Math"/>
                </w:rPr>
                <m:t>49,68693 - 41,38558</m:t>
              </m:r>
            </m:den>
          </m:f>
          <m:r>
            <w:rPr>
              <w:rFonts w:ascii="Cambria Math" w:hAnsi="Cambria Math"/>
            </w:rPr>
            <m:t xml:space="preserve"> ≈ 1,44555</m:t>
          </m:r>
        </m:oMath>
      </m:oMathPara>
    </w:p>
    <w:p w14:paraId="4AC9B35F" w14:textId="70720AB9" w:rsidR="00974C56" w:rsidRPr="00005209" w:rsidRDefault="00E44CB9">
      <w:pPr>
        <w:spacing w:before="60" w:after="120"/>
        <w:jc w:val="center"/>
        <w:rPr>
          <w:rFonts w:cs="Times New Roman"/>
          <w:bCs/>
          <w:szCs w:val="26"/>
        </w:rPr>
      </w:pPr>
      <m:oMathPara>
        <m:oMath>
          <m:r>
            <w:rPr>
              <w:rFonts w:ascii="Cambria Math" w:hAnsi="Cambria Math"/>
            </w:rPr>
            <m:t>b₂ = 140 - 1,44555 × 41,38558 ≈ 80,17518</m:t>
          </m:r>
        </m:oMath>
      </m:oMathPara>
    </w:p>
    <w:p w14:paraId="36F31B54" w14:textId="74A95232" w:rsidR="00974C56" w:rsidRPr="00005209" w:rsidRDefault="00E44CB9">
      <w:pPr>
        <w:spacing w:before="60" w:after="120"/>
        <w:jc w:val="center"/>
        <w:rPr>
          <w:rFonts w:cs="Times New Roman"/>
          <w:bCs/>
          <w:szCs w:val="26"/>
        </w:rPr>
      </w:pPr>
      <m:oMathPara>
        <m:oMath>
          <m:r>
            <w:rPr>
              <w:rFonts w:ascii="Cambria Math" w:hAnsi="Cambria Math"/>
            </w:rPr>
            <m:t>P₂ ≈ 1,44555 RPM₂ + 80,17518</m:t>
          </m:r>
        </m:oMath>
      </m:oMathPara>
    </w:p>
    <w:p w14:paraId="276C3ADC" w14:textId="77777777" w:rsidR="00974C56" w:rsidRPr="00005209" w:rsidRDefault="00000000">
      <w:pPr>
        <w:pStyle w:val="Heading2"/>
        <w:rPr>
          <w:rFonts w:ascii="Times New Roman" w:hAnsi="Times New Roman" w:cs="Times New Roman"/>
          <w:b w:val="0"/>
        </w:rPr>
      </w:pPr>
      <w:r w:rsidRPr="00005209">
        <w:rPr>
          <w:rFonts w:ascii="Times New Roman" w:hAnsi="Times New Roman" w:cs="Times New Roman"/>
          <w:b w:val="0"/>
        </w:rPr>
        <w:t>4.3 Đổi đầu vào RPM sang vận tốc</w:t>
      </w:r>
    </w:p>
    <w:p w14:paraId="7E1ADF7D" w14:textId="77777777" w:rsidR="00974C56" w:rsidRPr="00005209" w:rsidRDefault="00000000">
      <w:pPr>
        <w:jc w:val="both"/>
        <w:rPr>
          <w:rFonts w:cs="Times New Roman"/>
          <w:bCs/>
          <w:szCs w:val="26"/>
        </w:rPr>
      </w:pPr>
      <w:r w:rsidRPr="00005209">
        <w:rPr>
          <w:rFonts w:cs="Times New Roman"/>
          <w:bCs/>
          <w:szCs w:val="26"/>
        </w:rPr>
        <w:t>Với cùng đường kính bánh, RPM và vận tốc liên hệ bởi RPMᵢ = 60Vᵢ/C. Vì vậy, hệ số trước V khác hệ số trước RPM, còn hệ số chặn không đổi.</w:t>
      </w:r>
    </w:p>
    <w:p w14:paraId="67FCA8E2" w14:textId="1704DD00" w:rsidR="00974C56" w:rsidRPr="00005209" w:rsidRDefault="00005209">
      <w:pPr>
        <w:spacing w:before="60" w:after="120"/>
        <w:jc w:val="center"/>
        <w:rPr>
          <w:rFonts w:cs="Times New Roman"/>
          <w:bCs/>
          <w:szCs w:val="26"/>
        </w:rPr>
      </w:pPr>
      <m:oMathPara>
        <m:oMath>
          <m:r>
            <m:rPr>
              <m:sty m:val="p"/>
            </m:rPr>
            <w:rPr>
              <w:rFonts w:ascii="Cambria Math" w:hAnsi="Cambria Math" w:cs="Times New Roman"/>
              <w:szCs w:val="26"/>
            </w:rPr>
            <m:t xml:space="preserve">RPMᵢ = </m:t>
          </m:r>
          <m:f>
            <m:fPr>
              <m:ctrlPr>
                <w:rPr>
                  <w:rFonts w:ascii="Cambria Math" w:hAnsi="Cambria Math" w:cs="Times New Roman"/>
                  <w:bCs/>
                  <w:szCs w:val="26"/>
                </w:rPr>
              </m:ctrlPr>
            </m:fPr>
            <m:num>
              <m:r>
                <m:rPr>
                  <m:sty m:val="p"/>
                </m:rPr>
                <w:rPr>
                  <w:rFonts w:ascii="Cambria Math" w:hAnsi="Cambria Math" w:cs="Times New Roman"/>
                  <w:szCs w:val="26"/>
                </w:rPr>
                <m:t>60</m:t>
              </m:r>
            </m:num>
            <m:den>
              <m:r>
                <m:rPr>
                  <m:sty m:val="p"/>
                </m:rPr>
                <w:rPr>
                  <w:rFonts w:ascii="Cambria Math" w:hAnsi="Cambria Math" w:cs="Times New Roman"/>
                  <w:szCs w:val="26"/>
                </w:rPr>
                <m:t>21,17433</m:t>
              </m:r>
            </m:den>
          </m:f>
          <m:r>
            <m:rPr>
              <m:sty m:val="p"/>
            </m:rPr>
            <w:rPr>
              <w:rFonts w:ascii="Cambria Math" w:hAnsi="Cambria Math" w:cs="Times New Roman"/>
              <w:szCs w:val="26"/>
            </w:rPr>
            <m:t xml:space="preserve"> Vᵢ= 2,83362 Vᵢ</m:t>
          </m:r>
        </m:oMath>
      </m:oMathPara>
    </w:p>
    <w:p w14:paraId="62E7C449" w14:textId="7B882C4E" w:rsidR="00974C56" w:rsidRPr="00005209" w:rsidRDefault="00E44CB9">
      <w:pPr>
        <w:spacing w:before="60" w:after="120"/>
        <w:jc w:val="center"/>
        <w:rPr>
          <w:rFonts w:cs="Times New Roman"/>
          <w:bCs/>
          <w:szCs w:val="26"/>
        </w:rPr>
      </w:pPr>
      <m:oMathPara>
        <m:oMath>
          <m:r>
            <w:rPr>
              <w:rFonts w:ascii="Cambria Math" w:hAnsi="Cambria Math"/>
            </w:rPr>
            <m:t>P₁ ≈ (1,23483 × 2,83362)V₁ + 108,20896</m:t>
          </m:r>
        </m:oMath>
      </m:oMathPara>
    </w:p>
    <w:p w14:paraId="70620AB8" w14:textId="3829D9FF" w:rsidR="00974C56" w:rsidRPr="00005209" w:rsidRDefault="00E44CB9">
      <w:pPr>
        <w:spacing w:before="60" w:after="120"/>
        <w:jc w:val="center"/>
        <w:rPr>
          <w:rFonts w:cs="Times New Roman"/>
          <w:bCs/>
          <w:szCs w:val="26"/>
        </w:rPr>
      </w:pPr>
      <m:oMathPara>
        <m:oMath>
          <m:r>
            <w:rPr>
              <w:rFonts w:ascii="Cambria Math" w:hAnsi="Cambria Math"/>
            </w:rPr>
            <m:t>P₂ ≈ (1,44555 × 2,83362)V₂ + 80,17518</m:t>
          </m:r>
        </m:oMath>
      </m:oMathPara>
    </w:p>
    <w:p w14:paraId="7C422BC0" w14:textId="6F230EDE" w:rsidR="00974C56" w:rsidRPr="00005209" w:rsidRDefault="00E44CB9">
      <w:pPr>
        <w:spacing w:before="60" w:after="120"/>
        <w:jc w:val="center"/>
        <w:rPr>
          <w:rFonts w:cs="Times New Roman"/>
          <w:bCs/>
          <w:szCs w:val="26"/>
        </w:rPr>
      </w:pPr>
      <m:oMathPara>
        <m:oMath>
          <m:r>
            <w:rPr>
              <w:rFonts w:ascii="Cambria Math" w:hAnsi="Cambria Math"/>
            </w:rPr>
            <m:t>P₁ ≈ 3,49903 V₁ + 108,20896</m:t>
          </m:r>
        </m:oMath>
      </m:oMathPara>
    </w:p>
    <w:p w14:paraId="11956F25" w14:textId="7C35D304" w:rsidR="00974C56" w:rsidRPr="00005209" w:rsidRDefault="00E44CB9">
      <w:pPr>
        <w:spacing w:before="60" w:after="120"/>
        <w:jc w:val="center"/>
        <w:rPr>
          <w:rFonts w:cs="Times New Roman"/>
          <w:bCs/>
          <w:szCs w:val="26"/>
        </w:rPr>
      </w:pPr>
      <m:oMathPara>
        <m:oMath>
          <m:r>
            <w:rPr>
              <w:rFonts w:ascii="Cambria Math" w:hAnsi="Cambria Math"/>
            </w:rPr>
            <m:t>P₂ ≈ 4,09613 V₂ + 80,17518</m:t>
          </m:r>
        </m:oMath>
      </m:oMathPara>
    </w:p>
    <w:p w14:paraId="1B201575" w14:textId="77777777" w:rsidR="00974C56" w:rsidRPr="00005209" w:rsidRDefault="00000000">
      <w:pPr>
        <w:rPr>
          <w:rFonts w:cs="Times New Roman"/>
          <w:bCs/>
          <w:szCs w:val="26"/>
        </w:rPr>
      </w:pPr>
      <w:r w:rsidRPr="00005209">
        <w:rPr>
          <w:rFonts w:cs="Times New Roman"/>
          <w:bCs/>
          <w:szCs w:val="26"/>
        </w:rPr>
        <w:br w:type="page"/>
      </w:r>
    </w:p>
    <w:p w14:paraId="38E3D9D5" w14:textId="77777777" w:rsidR="00974C56" w:rsidRPr="00005209" w:rsidRDefault="00000000">
      <w:pPr>
        <w:pStyle w:val="Heading1"/>
        <w:rPr>
          <w:rFonts w:ascii="Times New Roman" w:hAnsi="Times New Roman" w:cs="Times New Roman"/>
          <w:b w:val="0"/>
          <w:sz w:val="26"/>
          <w:szCs w:val="26"/>
        </w:rPr>
      </w:pPr>
      <w:r w:rsidRPr="00005209">
        <w:rPr>
          <w:rFonts w:ascii="Times New Roman" w:hAnsi="Times New Roman" w:cs="Times New Roman"/>
          <w:b w:val="0"/>
          <w:sz w:val="26"/>
          <w:szCs w:val="26"/>
        </w:rPr>
        <w:lastRenderedPageBreak/>
        <w:t>5. Khai triển phương trình số 1 theo PWM</w:t>
      </w:r>
    </w:p>
    <w:p w14:paraId="1828A04A" w14:textId="77777777" w:rsidR="00974C56" w:rsidRPr="00005209" w:rsidRDefault="00000000">
      <w:pPr>
        <w:jc w:val="both"/>
        <w:rPr>
          <w:rFonts w:cs="Times New Roman"/>
          <w:bCs/>
          <w:szCs w:val="26"/>
        </w:rPr>
      </w:pPr>
      <w:r w:rsidRPr="00005209">
        <w:rPr>
          <w:rFonts w:cs="Times New Roman"/>
          <w:bCs/>
          <w:szCs w:val="26"/>
        </w:rPr>
        <w:t>Với hai bánh lăn không trượt, đường kính bằng nhau và khoảng cách trục cố định, vận tốc theo hướng thân xe tại trung điểm trục là trung bình vận tốc hai bánh:</w:t>
      </w:r>
    </w:p>
    <w:p w14:paraId="6999FD8A" w14:textId="7EE58FED" w:rsidR="00974C56" w:rsidRPr="00005209" w:rsidRDefault="00005209">
      <w:pPr>
        <w:spacing w:before="60" w:after="120"/>
        <w:jc w:val="center"/>
        <w:rPr>
          <w:rFonts w:cs="Times New Roman"/>
          <w:bCs/>
          <w:szCs w:val="26"/>
        </w:rPr>
      </w:pPr>
      <m:oMathPara>
        <m:oMath>
          <m:r>
            <m:rPr>
              <m:sty m:val="p"/>
            </m:rPr>
            <w:rPr>
              <w:rFonts w:ascii="Cambria Math" w:hAnsi="Cambria Math" w:cs="Times New Roman"/>
              <w:szCs w:val="26"/>
            </w:rPr>
            <m:t xml:space="preserve">V₀ = </m:t>
          </m:r>
          <m:f>
            <m:fPr>
              <m:ctrlPr>
                <w:rPr>
                  <w:rFonts w:ascii="Cambria Math" w:hAnsi="Cambria Math" w:cs="Times New Roman"/>
                  <w:bCs/>
                  <w:szCs w:val="26"/>
                </w:rPr>
              </m:ctrlPr>
            </m:fPr>
            <m:num>
              <m:r>
                <m:rPr>
                  <m:sty m:val="p"/>
                </m:rPr>
                <w:rPr>
                  <w:rFonts w:ascii="Cambria Math" w:hAnsi="Cambria Math" w:cs="Times New Roman"/>
                  <w:szCs w:val="26"/>
                </w:rPr>
                <m:t>V₁ + V₂</m:t>
              </m:r>
            </m:num>
            <m:den>
              <m:r>
                <m:rPr>
                  <m:sty m:val="p"/>
                </m:rPr>
                <w:rPr>
                  <w:rFonts w:ascii="Cambria Math" w:hAnsi="Cambria Math" w:cs="Times New Roman"/>
                  <w:szCs w:val="26"/>
                </w:rPr>
                <m:t>2</m:t>
              </m:r>
            </m:den>
          </m:f>
        </m:oMath>
      </m:oMathPara>
    </w:p>
    <w:p w14:paraId="53A07BFC" w14:textId="77777777" w:rsidR="00974C56" w:rsidRPr="00005209" w:rsidRDefault="00000000">
      <w:pPr>
        <w:jc w:val="both"/>
        <w:rPr>
          <w:rFonts w:cs="Times New Roman"/>
          <w:bCs/>
          <w:szCs w:val="26"/>
        </w:rPr>
      </w:pPr>
      <w:r w:rsidRPr="00005209">
        <w:rPr>
          <w:rFonts w:cs="Times New Roman"/>
          <w:bCs/>
          <w:szCs w:val="26"/>
        </w:rPr>
        <w:t>Bước 1. Chuyển hệ số chặn sang vế trái rồi chia cho hệ số vận tốc:</w:t>
      </w:r>
    </w:p>
    <w:p w14:paraId="4EC15F1E" w14:textId="22B9CCC3" w:rsidR="00974C56" w:rsidRPr="00005209" w:rsidRDefault="00005209">
      <w:pPr>
        <w:spacing w:before="60" w:after="120"/>
        <w:jc w:val="center"/>
        <w:rPr>
          <w:rFonts w:cs="Times New Roman"/>
          <w:bCs/>
          <w:szCs w:val="26"/>
        </w:rPr>
      </w:pPr>
      <m:oMathPara>
        <m:oMath>
          <m:r>
            <w:rPr>
              <w:rFonts w:ascii="Cambria Math" w:hAnsi="Cambria Math"/>
            </w:rPr>
            <m:t xml:space="preserve">V₁ ≈ </m:t>
          </m:r>
          <m:f>
            <m:fPr>
              <m:ctrlPr>
                <w:rPr>
                  <w:rFonts w:ascii="Cambria Math" w:hAnsi="Cambria Math"/>
                </w:rPr>
              </m:ctrlPr>
            </m:fPr>
            <m:num>
              <m:r>
                <w:rPr>
                  <w:rFonts w:ascii="Cambria Math" w:hAnsi="Cambria Math"/>
                </w:rPr>
                <m:t>P₁ - 108,20896</m:t>
              </m:r>
            </m:num>
            <m:den>
              <m:r>
                <w:rPr>
                  <w:rFonts w:ascii="Cambria Math" w:hAnsi="Cambria Math"/>
                </w:rPr>
                <m:t>3,49903</m:t>
              </m:r>
            </m:den>
          </m:f>
          <m:r>
            <w:rPr>
              <w:rFonts w:ascii="Cambria Math" w:hAnsi="Cambria Math"/>
            </w:rPr>
            <m:t xml:space="preserve"> ;   V₂ ≈ </m:t>
          </m:r>
          <m:f>
            <m:fPr>
              <m:ctrlPr>
                <w:rPr>
                  <w:rFonts w:ascii="Cambria Math" w:hAnsi="Cambria Math"/>
                </w:rPr>
              </m:ctrlPr>
            </m:fPr>
            <m:num>
              <m:r>
                <w:rPr>
                  <w:rFonts w:ascii="Cambria Math" w:hAnsi="Cambria Math"/>
                </w:rPr>
                <m:t>P₂ - 80,17518</m:t>
              </m:r>
            </m:num>
            <m:den>
              <m:r>
                <w:rPr>
                  <w:rFonts w:ascii="Cambria Math" w:hAnsi="Cambria Math"/>
                </w:rPr>
                <m:t>4,09613</m:t>
              </m:r>
            </m:den>
          </m:f>
        </m:oMath>
      </m:oMathPara>
    </w:p>
    <w:p w14:paraId="6B6AE34E" w14:textId="77777777" w:rsidR="00974C56" w:rsidRPr="00005209" w:rsidRDefault="00000000">
      <w:pPr>
        <w:jc w:val="both"/>
        <w:rPr>
          <w:rFonts w:cs="Times New Roman"/>
          <w:bCs/>
          <w:szCs w:val="26"/>
        </w:rPr>
      </w:pPr>
      <w:r w:rsidRPr="00005209">
        <w:rPr>
          <w:rFonts w:cs="Times New Roman"/>
          <w:bCs/>
          <w:szCs w:val="26"/>
        </w:rPr>
        <w:t>Bước 2. Thay hai biểu thức vào phương trình V₀:</w:t>
      </w:r>
    </w:p>
    <w:p w14:paraId="7E9F0644" w14:textId="0A182BBB" w:rsidR="00974C56" w:rsidRPr="00005209" w:rsidRDefault="00005209">
      <w:pPr>
        <w:spacing w:before="60" w:after="120"/>
        <w:jc w:val="center"/>
        <w:rPr>
          <w:rFonts w:cs="Times New Roman"/>
          <w:bCs/>
          <w:szCs w:val="26"/>
        </w:rPr>
      </w:pPr>
      <m:oMathPara>
        <m:oMath>
          <m:r>
            <w:rPr>
              <w:rFonts w:ascii="Cambria Math" w:hAnsi="Cambria Math"/>
            </w:rPr>
            <m:t xml:space="preserve">V₀ ≈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rPr>
              </m:ctrlPr>
            </m:fPr>
            <m:num>
              <m:r>
                <w:rPr>
                  <w:rFonts w:ascii="Cambria Math" w:hAnsi="Cambria Math"/>
                </w:rPr>
                <m:t>P₁ - 108,20896</m:t>
              </m:r>
            </m:num>
            <m:den>
              <m:r>
                <w:rPr>
                  <w:rFonts w:ascii="Cambria Math" w:hAnsi="Cambria Math"/>
                </w:rPr>
                <m:t>3,49903</m:t>
              </m:r>
            </m:den>
          </m:f>
          <m:r>
            <w:rPr>
              <w:rFonts w:ascii="Cambria Math" w:hAnsi="Cambria Math"/>
            </w:rPr>
            <m:t xml:space="preserve"> + </m:t>
          </m:r>
          <m:f>
            <m:fPr>
              <m:ctrlPr>
                <w:rPr>
                  <w:rFonts w:ascii="Cambria Math" w:hAnsi="Cambria Math"/>
                </w:rPr>
              </m:ctrlPr>
            </m:fPr>
            <m:num>
              <m:r>
                <w:rPr>
                  <w:rFonts w:ascii="Cambria Math" w:hAnsi="Cambria Math"/>
                </w:rPr>
                <m:t>P₂ - 80,17518</m:t>
              </m:r>
            </m:num>
            <m:den>
              <m:r>
                <w:rPr>
                  <w:rFonts w:ascii="Cambria Math" w:hAnsi="Cambria Math"/>
                </w:rPr>
                <m:t>4,09613</m:t>
              </m:r>
            </m:den>
          </m:f>
          <m:r>
            <w:rPr>
              <w:rFonts w:ascii="Cambria Math" w:hAnsi="Cambria Math"/>
            </w:rPr>
            <m:t>]</m:t>
          </m:r>
        </m:oMath>
      </m:oMathPara>
    </w:p>
    <w:p w14:paraId="35C0644D" w14:textId="77777777" w:rsidR="00974C56" w:rsidRPr="00005209" w:rsidRDefault="00000000">
      <w:pPr>
        <w:jc w:val="both"/>
        <w:rPr>
          <w:rFonts w:cs="Times New Roman"/>
          <w:bCs/>
          <w:szCs w:val="26"/>
        </w:rPr>
      </w:pPr>
      <w:r w:rsidRPr="00005209">
        <w:rPr>
          <w:rFonts w:cs="Times New Roman"/>
          <w:bCs/>
          <w:szCs w:val="26"/>
        </w:rPr>
        <w:t>Bước 3. Phân phối hệ số 1/2 vào hai phân thức:</w:t>
      </w:r>
    </w:p>
    <w:p w14:paraId="30D4B2B8" w14:textId="65C09ADC" w:rsidR="00974C56" w:rsidRPr="00005209" w:rsidRDefault="00005209">
      <w:pPr>
        <w:spacing w:before="60" w:after="120"/>
        <w:jc w:val="center"/>
        <w:rPr>
          <w:rFonts w:cs="Times New Roman"/>
          <w:bCs/>
          <w:szCs w:val="26"/>
        </w:rPr>
      </w:pPr>
      <m:oMathPara>
        <m:oMath>
          <m:r>
            <w:rPr>
              <w:rFonts w:ascii="Cambria Math" w:hAnsi="Cambria Math"/>
            </w:rPr>
            <m:t xml:space="preserve">V₀ ≈ </m:t>
          </m:r>
          <m:f>
            <m:fPr>
              <m:ctrlPr>
                <w:rPr>
                  <w:rFonts w:ascii="Cambria Math" w:hAnsi="Cambria Math"/>
                </w:rPr>
              </m:ctrlPr>
            </m:fPr>
            <m:num>
              <m:r>
                <w:rPr>
                  <w:rFonts w:ascii="Cambria Math" w:hAnsi="Cambria Math"/>
                </w:rPr>
                <m:t>P₁ - 108,20896</m:t>
              </m:r>
            </m:num>
            <m:den>
              <m:r>
                <w:rPr>
                  <w:rFonts w:ascii="Cambria Math" w:hAnsi="Cambria Math"/>
                </w:rPr>
                <m:t>6,99805</m:t>
              </m:r>
            </m:den>
          </m:f>
          <m:r>
            <w:rPr>
              <w:rFonts w:ascii="Cambria Math" w:hAnsi="Cambria Math"/>
            </w:rPr>
            <m:t xml:space="preserve"> + </m:t>
          </m:r>
          <m:f>
            <m:fPr>
              <m:ctrlPr>
                <w:rPr>
                  <w:rFonts w:ascii="Cambria Math" w:hAnsi="Cambria Math"/>
                </w:rPr>
              </m:ctrlPr>
            </m:fPr>
            <m:num>
              <m:r>
                <w:rPr>
                  <w:rFonts w:ascii="Cambria Math" w:hAnsi="Cambria Math"/>
                </w:rPr>
                <m:t>P₂ - 80,17518</m:t>
              </m:r>
            </m:num>
            <m:den>
              <m:r>
                <w:rPr>
                  <w:rFonts w:ascii="Cambria Math" w:hAnsi="Cambria Math"/>
                </w:rPr>
                <m:t>8,19226</m:t>
              </m:r>
            </m:den>
          </m:f>
        </m:oMath>
      </m:oMathPara>
    </w:p>
    <w:p w14:paraId="6AD90107" w14:textId="77777777" w:rsidR="00974C56" w:rsidRPr="00005209" w:rsidRDefault="00000000">
      <w:pPr>
        <w:jc w:val="both"/>
        <w:rPr>
          <w:rFonts w:cs="Times New Roman"/>
          <w:bCs/>
          <w:szCs w:val="26"/>
        </w:rPr>
      </w:pPr>
      <w:r w:rsidRPr="00005209">
        <w:rPr>
          <w:rFonts w:cs="Times New Roman"/>
          <w:bCs/>
          <w:szCs w:val="26"/>
        </w:rPr>
        <w:t>Bước 4. Tách tử số để thấy riêng hệ số PWM và hệ số chặn:</w:t>
      </w:r>
    </w:p>
    <w:p w14:paraId="22094EA0" w14:textId="12FFDE80" w:rsidR="00974C56" w:rsidRPr="00005209" w:rsidRDefault="00005209">
      <w:pPr>
        <w:spacing w:before="60" w:after="120"/>
        <w:jc w:val="center"/>
        <w:rPr>
          <w:rFonts w:cs="Times New Roman"/>
          <w:bCs/>
          <w:szCs w:val="26"/>
        </w:rPr>
      </w:pPr>
      <m:oMathPara>
        <m:oMath>
          <m:r>
            <w:rPr>
              <w:rFonts w:ascii="Cambria Math" w:hAnsi="Cambria Math"/>
            </w:rPr>
            <m:t xml:space="preserve">V₀ ≈ </m:t>
          </m:r>
          <m:f>
            <m:fPr>
              <m:ctrlPr>
                <w:rPr>
                  <w:rFonts w:ascii="Cambria Math" w:hAnsi="Cambria Math"/>
                </w:rPr>
              </m:ctrlPr>
            </m:fPr>
            <m:num>
              <m:r>
                <w:rPr>
                  <w:rFonts w:ascii="Cambria Math" w:hAnsi="Cambria Math"/>
                </w:rPr>
                <m:t>P₁</m:t>
              </m:r>
            </m:num>
            <m:den>
              <m:r>
                <w:rPr>
                  <w:rFonts w:ascii="Cambria Math" w:hAnsi="Cambria Math"/>
                </w:rPr>
                <m:t>6,99805</m:t>
              </m:r>
            </m:den>
          </m:f>
          <m:r>
            <w:rPr>
              <w:rFonts w:ascii="Cambria Math" w:hAnsi="Cambria Math"/>
            </w:rPr>
            <m:t xml:space="preserve"> - </m:t>
          </m:r>
          <m:f>
            <m:fPr>
              <m:ctrlPr>
                <w:rPr>
                  <w:rFonts w:ascii="Cambria Math" w:hAnsi="Cambria Math"/>
                </w:rPr>
              </m:ctrlPr>
            </m:fPr>
            <m:num>
              <m:r>
                <w:rPr>
                  <w:rFonts w:ascii="Cambria Math" w:hAnsi="Cambria Math"/>
                </w:rPr>
                <m:t>108,20896</m:t>
              </m:r>
            </m:num>
            <m:den>
              <m:r>
                <w:rPr>
                  <w:rFonts w:ascii="Cambria Math" w:hAnsi="Cambria Math"/>
                </w:rPr>
                <m:t>6,99805</m:t>
              </m:r>
            </m:den>
          </m:f>
          <m:r>
            <w:rPr>
              <w:rFonts w:ascii="Cambria Math" w:hAnsi="Cambria Math"/>
            </w:rPr>
            <m:t xml:space="preserve"> + </m:t>
          </m:r>
          <m:f>
            <m:fPr>
              <m:ctrlPr>
                <w:rPr>
                  <w:rFonts w:ascii="Cambria Math" w:hAnsi="Cambria Math"/>
                </w:rPr>
              </m:ctrlPr>
            </m:fPr>
            <m:num>
              <m:r>
                <w:rPr>
                  <w:rFonts w:ascii="Cambria Math" w:hAnsi="Cambria Math"/>
                </w:rPr>
                <m:t>P₂</m:t>
              </m:r>
            </m:num>
            <m:den>
              <m:r>
                <w:rPr>
                  <w:rFonts w:ascii="Cambria Math" w:hAnsi="Cambria Math"/>
                </w:rPr>
                <m:t>8,19226</m:t>
              </m:r>
            </m:den>
          </m:f>
          <m:r>
            <w:rPr>
              <w:rFonts w:ascii="Cambria Math" w:hAnsi="Cambria Math"/>
            </w:rPr>
            <m:t xml:space="preserve"> - </m:t>
          </m:r>
          <m:f>
            <m:fPr>
              <m:ctrlPr>
                <w:rPr>
                  <w:rFonts w:ascii="Cambria Math" w:hAnsi="Cambria Math"/>
                </w:rPr>
              </m:ctrlPr>
            </m:fPr>
            <m:num>
              <m:r>
                <w:rPr>
                  <w:rFonts w:ascii="Cambria Math" w:hAnsi="Cambria Math"/>
                </w:rPr>
                <m:t>80,17518</m:t>
              </m:r>
            </m:num>
            <m:den>
              <m:r>
                <w:rPr>
                  <w:rFonts w:ascii="Cambria Math" w:hAnsi="Cambria Math"/>
                </w:rPr>
                <m:t>8,19226</m:t>
              </m:r>
            </m:den>
          </m:f>
        </m:oMath>
      </m:oMathPara>
    </w:p>
    <w:p w14:paraId="5A1A04F3" w14:textId="77777777" w:rsidR="00974C56" w:rsidRPr="00005209" w:rsidRDefault="00000000">
      <w:pPr>
        <w:jc w:val="both"/>
        <w:rPr>
          <w:rFonts w:cs="Times New Roman"/>
          <w:bCs/>
          <w:szCs w:val="26"/>
        </w:rPr>
      </w:pPr>
      <w:r w:rsidRPr="00005209">
        <w:rPr>
          <w:rFonts w:cs="Times New Roman"/>
          <w:bCs/>
          <w:szCs w:val="26"/>
        </w:rPr>
        <w:t>Bước 5. Tính các thương và cộng hai hằng số. Kết quả làm tròn từ hệ số chưa rút gọn là:</w:t>
      </w:r>
    </w:p>
    <w:p w14:paraId="333CBA4A" w14:textId="2756D835" w:rsidR="00974C56" w:rsidRPr="00005209" w:rsidRDefault="00005209">
      <w:pPr>
        <w:spacing w:before="60" w:after="120"/>
        <w:jc w:val="center"/>
        <w:rPr>
          <w:rFonts w:cs="Times New Roman"/>
          <w:bCs/>
          <w:szCs w:val="26"/>
        </w:rPr>
      </w:pPr>
      <m:oMathPara>
        <m:oMath>
          <m:r>
            <w:rPr>
              <w:rFonts w:ascii="Cambria Math" w:hAnsi="Cambria Math"/>
            </w:rPr>
            <m:t>V₀ ≈ 0,142897P₁ + 0,122066P₂ - 25,24942</m:t>
          </m:r>
        </m:oMath>
      </m:oMathPara>
    </w:p>
    <w:p w14:paraId="3BC384D2" w14:textId="77777777" w:rsidR="00974C56" w:rsidRPr="00005209" w:rsidRDefault="00000000">
      <w:pPr>
        <w:jc w:val="both"/>
        <w:rPr>
          <w:rFonts w:cs="Times New Roman"/>
          <w:bCs/>
          <w:szCs w:val="26"/>
        </w:rPr>
      </w:pPr>
      <w:r w:rsidRPr="00005209">
        <w:rPr>
          <w:rFonts w:cs="Times New Roman"/>
          <w:bCs/>
          <w:szCs w:val="26"/>
        </w:rPr>
        <w:t>V₀ có đơn vị cm/s. Hai hệ số PWM khác nhau do hai motor có quan hệ PWM–vận tốc thực nghiệm khác nhau. Hệ số chặn là kết quả của đường thẳng trong vùng khảo sát, không phải vận tốc khi hai motor dừng.</w:t>
      </w:r>
    </w:p>
    <w:p w14:paraId="288320A3" w14:textId="77777777" w:rsidR="00974C56" w:rsidRPr="00005209" w:rsidRDefault="00000000">
      <w:pPr>
        <w:pStyle w:val="Heading1"/>
        <w:rPr>
          <w:rFonts w:ascii="Times New Roman" w:hAnsi="Times New Roman" w:cs="Times New Roman"/>
          <w:b w:val="0"/>
          <w:sz w:val="26"/>
          <w:szCs w:val="26"/>
        </w:rPr>
      </w:pPr>
      <w:r w:rsidRPr="00005209">
        <w:rPr>
          <w:rFonts w:ascii="Times New Roman" w:hAnsi="Times New Roman" w:cs="Times New Roman"/>
          <w:b w:val="0"/>
          <w:sz w:val="26"/>
          <w:szCs w:val="26"/>
        </w:rPr>
        <w:t>6. Phương trình số 1 cho chiều lùi</w:t>
      </w:r>
    </w:p>
    <w:p w14:paraId="4987E76E" w14:textId="11ABFC0D" w:rsidR="00974C56" w:rsidRPr="00005209" w:rsidRDefault="00000000">
      <w:pPr>
        <w:jc w:val="both"/>
        <w:rPr>
          <w:rFonts w:cs="Times New Roman"/>
          <w:bCs/>
          <w:szCs w:val="26"/>
        </w:rPr>
      </w:pPr>
      <w:r w:rsidRPr="00005209">
        <w:rPr>
          <w:rFonts w:cs="Times New Roman"/>
          <w:bCs/>
          <w:szCs w:val="26"/>
        </w:rPr>
        <w:t xml:space="preserve">Chiều lùi được nhận dạng riêng vì </w:t>
      </w:r>
      <w:proofErr w:type="spellStart"/>
      <w:r w:rsidRPr="00005209">
        <w:rPr>
          <w:rFonts w:cs="Times New Roman"/>
          <w:bCs/>
          <w:szCs w:val="26"/>
        </w:rPr>
        <w:t>không</w:t>
      </w:r>
      <w:proofErr w:type="spellEnd"/>
      <w:r w:rsidRPr="00005209">
        <w:rPr>
          <w:rFonts w:cs="Times New Roman"/>
          <w:bCs/>
          <w:szCs w:val="26"/>
        </w:rPr>
        <w:t xml:space="preserve"> </w:t>
      </w:r>
      <w:proofErr w:type="spellStart"/>
      <w:r w:rsidRPr="00005209">
        <w:rPr>
          <w:rFonts w:cs="Times New Roman"/>
          <w:bCs/>
          <w:szCs w:val="26"/>
        </w:rPr>
        <w:t>dùng</w:t>
      </w:r>
      <w:proofErr w:type="spellEnd"/>
      <w:r w:rsidRPr="00005209">
        <w:rPr>
          <w:rFonts w:cs="Times New Roman"/>
          <w:bCs/>
          <w:szCs w:val="26"/>
        </w:rPr>
        <w:t xml:space="preserve"> </w:t>
      </w:r>
      <w:proofErr w:type="spellStart"/>
      <w:r w:rsidRPr="00005209">
        <w:rPr>
          <w:rFonts w:cs="Times New Roman"/>
          <w:bCs/>
          <w:szCs w:val="26"/>
        </w:rPr>
        <w:t>lại</w:t>
      </w:r>
      <w:proofErr w:type="spellEnd"/>
      <w:r w:rsidRPr="00005209">
        <w:rPr>
          <w:rFonts w:cs="Times New Roman"/>
          <w:bCs/>
          <w:szCs w:val="26"/>
        </w:rPr>
        <w:t xml:space="preserve"> </w:t>
      </w:r>
      <w:proofErr w:type="spellStart"/>
      <w:r w:rsidRPr="00005209">
        <w:rPr>
          <w:rFonts w:cs="Times New Roman"/>
          <w:bCs/>
          <w:szCs w:val="26"/>
        </w:rPr>
        <w:t>hệ</w:t>
      </w:r>
      <w:proofErr w:type="spellEnd"/>
      <w:r w:rsidRPr="00005209">
        <w:rPr>
          <w:rFonts w:cs="Times New Roman"/>
          <w:bCs/>
          <w:szCs w:val="26"/>
        </w:rPr>
        <w:t xml:space="preserve"> </w:t>
      </w:r>
      <w:proofErr w:type="spellStart"/>
      <w:r w:rsidRPr="00005209">
        <w:rPr>
          <w:rFonts w:cs="Times New Roman"/>
          <w:bCs/>
          <w:szCs w:val="26"/>
        </w:rPr>
        <w:t>số</w:t>
      </w:r>
      <w:proofErr w:type="spellEnd"/>
      <w:r w:rsidRPr="00005209">
        <w:rPr>
          <w:rFonts w:cs="Times New Roman"/>
          <w:bCs/>
          <w:szCs w:val="26"/>
        </w:rPr>
        <w:t xml:space="preserve"> </w:t>
      </w:r>
      <w:proofErr w:type="spellStart"/>
      <w:r w:rsidRPr="00005209">
        <w:rPr>
          <w:rFonts w:cs="Times New Roman"/>
          <w:bCs/>
          <w:szCs w:val="26"/>
        </w:rPr>
        <w:t>chiều</w:t>
      </w:r>
      <w:proofErr w:type="spellEnd"/>
      <w:r w:rsidRPr="00005209">
        <w:rPr>
          <w:rFonts w:cs="Times New Roman"/>
          <w:bCs/>
          <w:szCs w:val="26"/>
        </w:rPr>
        <w:t xml:space="preserve"> </w:t>
      </w:r>
      <w:proofErr w:type="spellStart"/>
      <w:r w:rsidRPr="00005209">
        <w:rPr>
          <w:rFonts w:cs="Times New Roman"/>
          <w:bCs/>
          <w:szCs w:val="26"/>
        </w:rPr>
        <w:t>tiến</w:t>
      </w:r>
      <w:proofErr w:type="spellEnd"/>
      <w:r w:rsidRPr="00005209">
        <w:rPr>
          <w:rFonts w:cs="Times New Roman"/>
          <w:bCs/>
          <w:szCs w:val="26"/>
        </w:rPr>
        <w:t xml:space="preserve">. </w:t>
      </w:r>
      <w:proofErr w:type="spellStart"/>
      <w:r w:rsidRPr="00005209">
        <w:rPr>
          <w:rFonts w:cs="Times New Roman"/>
          <w:bCs/>
          <w:szCs w:val="26"/>
        </w:rPr>
        <w:t>Lấy</w:t>
      </w:r>
      <w:proofErr w:type="spellEnd"/>
      <w:r w:rsidRPr="00005209">
        <w:rPr>
          <w:rFonts w:cs="Times New Roman"/>
          <w:bCs/>
          <w:szCs w:val="26"/>
        </w:rPr>
        <w:t xml:space="preserve"> </w:t>
      </w:r>
      <w:proofErr w:type="spellStart"/>
      <w:r w:rsidRPr="00005209">
        <w:rPr>
          <w:rFonts w:cs="Times New Roman"/>
          <w:bCs/>
          <w:szCs w:val="26"/>
        </w:rPr>
        <w:t>mẫu</w:t>
      </w:r>
      <w:proofErr w:type="spellEnd"/>
      <w:r w:rsidRPr="00005209">
        <w:rPr>
          <w:rFonts w:cs="Times New Roman"/>
          <w:bCs/>
          <w:szCs w:val="26"/>
        </w:rPr>
        <w:t xml:space="preserve"> 11–30 </w:t>
      </w:r>
      <w:proofErr w:type="spellStart"/>
      <w:r w:rsidRPr="00005209">
        <w:rPr>
          <w:rFonts w:cs="Times New Roman"/>
          <w:bCs/>
          <w:szCs w:val="26"/>
        </w:rPr>
        <w:t>của</w:t>
      </w:r>
      <w:proofErr w:type="spellEnd"/>
      <w:r w:rsidRPr="00005209">
        <w:rPr>
          <w:rFonts w:cs="Times New Roman"/>
          <w:bCs/>
          <w:szCs w:val="26"/>
        </w:rPr>
        <w:t xml:space="preserve"> </w:t>
      </w:r>
      <w:proofErr w:type="spellStart"/>
      <w:r w:rsidRPr="00005209">
        <w:rPr>
          <w:rFonts w:cs="Times New Roman"/>
          <w:bCs/>
          <w:szCs w:val="26"/>
        </w:rPr>
        <w:t>từng</w:t>
      </w:r>
      <w:proofErr w:type="spellEnd"/>
      <w:r w:rsidRPr="00005209">
        <w:rPr>
          <w:rFonts w:cs="Times New Roman"/>
          <w:bCs/>
          <w:szCs w:val="26"/>
        </w:rPr>
        <w:t xml:space="preserve"> </w:t>
      </w:r>
      <w:proofErr w:type="spellStart"/>
      <w:r w:rsidRPr="00005209">
        <w:rPr>
          <w:rFonts w:cs="Times New Roman"/>
          <w:bCs/>
          <w:szCs w:val="26"/>
        </w:rPr>
        <w:t>lượt</w:t>
      </w:r>
      <w:proofErr w:type="spellEnd"/>
      <w:r w:rsidRPr="00005209">
        <w:rPr>
          <w:rFonts w:cs="Times New Roman"/>
          <w:bCs/>
          <w:szCs w:val="26"/>
        </w:rPr>
        <w:t>. Lượt 192 có một mẫu Ts = 104 ms nên thời gian phân tích là 2,004 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
        <w:gridCol w:w="2160"/>
        <w:gridCol w:w="2160"/>
        <w:gridCol w:w="1296"/>
        <w:gridCol w:w="3312"/>
      </w:tblGrid>
      <w:tr w:rsidR="00974C56" w:rsidRPr="00005209" w14:paraId="357045DE" w14:textId="77777777" w:rsidTr="00005209">
        <w:trPr>
          <w:cantSplit/>
          <w:tblHeader/>
          <w:jc w:val="center"/>
        </w:trPr>
        <w:tc>
          <w:tcPr>
            <w:tcW w:w="1008" w:type="dxa"/>
            <w:tcMar>
              <w:top w:w="70" w:type="dxa"/>
              <w:left w:w="70" w:type="dxa"/>
              <w:bottom w:w="70" w:type="dxa"/>
              <w:right w:w="70" w:type="dxa"/>
            </w:tcMar>
            <w:vAlign w:val="center"/>
          </w:tcPr>
          <w:p w14:paraId="7DC64C1C" w14:textId="77777777" w:rsidR="00974C56" w:rsidRPr="00005209" w:rsidRDefault="00000000">
            <w:pPr>
              <w:spacing w:after="40" w:line="252" w:lineRule="auto"/>
              <w:jc w:val="center"/>
              <w:rPr>
                <w:rFonts w:cs="Times New Roman"/>
                <w:bCs/>
                <w:szCs w:val="26"/>
              </w:rPr>
            </w:pPr>
            <w:r w:rsidRPr="00005209">
              <w:rPr>
                <w:rFonts w:cs="Times New Roman"/>
                <w:bCs/>
                <w:szCs w:val="26"/>
              </w:rPr>
              <w:t>Lượt</w:t>
            </w:r>
          </w:p>
        </w:tc>
        <w:tc>
          <w:tcPr>
            <w:tcW w:w="2160" w:type="dxa"/>
            <w:tcMar>
              <w:top w:w="70" w:type="dxa"/>
              <w:left w:w="70" w:type="dxa"/>
              <w:bottom w:w="70" w:type="dxa"/>
              <w:right w:w="70" w:type="dxa"/>
            </w:tcMar>
            <w:vAlign w:val="center"/>
          </w:tcPr>
          <w:p w14:paraId="3B62D69E" w14:textId="77777777" w:rsidR="00974C56" w:rsidRPr="00005209" w:rsidRDefault="00000000">
            <w:pPr>
              <w:spacing w:after="40" w:line="252" w:lineRule="auto"/>
              <w:jc w:val="center"/>
              <w:rPr>
                <w:rFonts w:cs="Times New Roman"/>
                <w:bCs/>
                <w:szCs w:val="26"/>
              </w:rPr>
            </w:pPr>
            <w:r w:rsidRPr="00005209">
              <w:rPr>
                <w:rFonts w:cs="Times New Roman"/>
                <w:bCs/>
                <w:szCs w:val="26"/>
              </w:rPr>
              <w:t>PWM1 / PWM2</w:t>
            </w:r>
          </w:p>
        </w:tc>
        <w:tc>
          <w:tcPr>
            <w:tcW w:w="2160" w:type="dxa"/>
            <w:tcMar>
              <w:top w:w="70" w:type="dxa"/>
              <w:left w:w="70" w:type="dxa"/>
              <w:bottom w:w="70" w:type="dxa"/>
              <w:right w:w="70" w:type="dxa"/>
            </w:tcMar>
            <w:vAlign w:val="center"/>
          </w:tcPr>
          <w:p w14:paraId="59D03C65" w14:textId="77777777" w:rsidR="00974C56" w:rsidRPr="00005209" w:rsidRDefault="00000000">
            <w:pPr>
              <w:spacing w:after="40" w:line="252" w:lineRule="auto"/>
              <w:jc w:val="center"/>
              <w:rPr>
                <w:rFonts w:cs="Times New Roman"/>
                <w:bCs/>
                <w:szCs w:val="26"/>
              </w:rPr>
            </w:pPr>
            <w:r w:rsidRPr="00005209">
              <w:rPr>
                <w:rFonts w:cs="Times New Roman"/>
                <w:bCs/>
                <w:szCs w:val="26"/>
              </w:rPr>
              <w:t>ΣN₁ / ΣN₂</w:t>
            </w:r>
          </w:p>
        </w:tc>
        <w:tc>
          <w:tcPr>
            <w:tcW w:w="1296" w:type="dxa"/>
            <w:tcMar>
              <w:top w:w="70" w:type="dxa"/>
              <w:left w:w="70" w:type="dxa"/>
              <w:bottom w:w="70" w:type="dxa"/>
              <w:right w:w="70" w:type="dxa"/>
            </w:tcMar>
            <w:vAlign w:val="center"/>
          </w:tcPr>
          <w:p w14:paraId="24A9D618" w14:textId="77777777" w:rsidR="00974C56" w:rsidRPr="00005209" w:rsidRDefault="00000000">
            <w:pPr>
              <w:spacing w:after="40" w:line="252" w:lineRule="auto"/>
              <w:jc w:val="center"/>
              <w:rPr>
                <w:rFonts w:cs="Times New Roman"/>
                <w:bCs/>
                <w:szCs w:val="26"/>
              </w:rPr>
            </w:pPr>
            <w:r w:rsidRPr="00005209">
              <w:rPr>
                <w:rFonts w:cs="Times New Roman"/>
                <w:bCs/>
                <w:szCs w:val="26"/>
              </w:rPr>
              <w:t>ΣT s</w:t>
            </w:r>
          </w:p>
        </w:tc>
        <w:tc>
          <w:tcPr>
            <w:tcW w:w="3312" w:type="dxa"/>
            <w:tcMar>
              <w:top w:w="70" w:type="dxa"/>
              <w:left w:w="70" w:type="dxa"/>
              <w:bottom w:w="70" w:type="dxa"/>
              <w:right w:w="70" w:type="dxa"/>
            </w:tcMar>
            <w:vAlign w:val="center"/>
          </w:tcPr>
          <w:p w14:paraId="228723AC" w14:textId="77777777" w:rsidR="00974C56" w:rsidRPr="00005209" w:rsidRDefault="00000000">
            <w:pPr>
              <w:spacing w:after="40" w:line="252" w:lineRule="auto"/>
              <w:jc w:val="center"/>
              <w:rPr>
                <w:rFonts w:cs="Times New Roman"/>
                <w:bCs/>
                <w:szCs w:val="26"/>
              </w:rPr>
            </w:pPr>
            <w:r w:rsidRPr="00005209">
              <w:rPr>
                <w:rFonts w:cs="Times New Roman"/>
                <w:bCs/>
                <w:szCs w:val="26"/>
              </w:rPr>
              <w:t>|RPM₁| / |RPM₂|</w:t>
            </w:r>
          </w:p>
        </w:tc>
      </w:tr>
      <w:tr w:rsidR="00974C56" w:rsidRPr="00005209" w14:paraId="26FB325E" w14:textId="77777777" w:rsidTr="00005209">
        <w:trPr>
          <w:cantSplit/>
          <w:jc w:val="center"/>
        </w:trPr>
        <w:tc>
          <w:tcPr>
            <w:tcW w:w="1008" w:type="dxa"/>
            <w:tcMar>
              <w:top w:w="70" w:type="dxa"/>
              <w:left w:w="70" w:type="dxa"/>
              <w:bottom w:w="70" w:type="dxa"/>
              <w:right w:w="70" w:type="dxa"/>
            </w:tcMar>
            <w:vAlign w:val="center"/>
          </w:tcPr>
          <w:p w14:paraId="2F351AF5" w14:textId="77777777" w:rsidR="00974C56" w:rsidRPr="00005209" w:rsidRDefault="00000000">
            <w:pPr>
              <w:spacing w:after="40" w:line="252" w:lineRule="auto"/>
              <w:jc w:val="center"/>
              <w:rPr>
                <w:rFonts w:cs="Times New Roman"/>
                <w:bCs/>
                <w:szCs w:val="26"/>
              </w:rPr>
            </w:pPr>
            <w:r w:rsidRPr="00005209">
              <w:rPr>
                <w:rFonts w:cs="Times New Roman"/>
                <w:bCs/>
                <w:szCs w:val="26"/>
              </w:rPr>
              <w:t>192</w:t>
            </w:r>
          </w:p>
        </w:tc>
        <w:tc>
          <w:tcPr>
            <w:tcW w:w="2160" w:type="dxa"/>
            <w:tcMar>
              <w:top w:w="70" w:type="dxa"/>
              <w:left w:w="70" w:type="dxa"/>
              <w:bottom w:w="70" w:type="dxa"/>
              <w:right w:w="70" w:type="dxa"/>
            </w:tcMar>
            <w:vAlign w:val="center"/>
          </w:tcPr>
          <w:p w14:paraId="23580385" w14:textId="77777777" w:rsidR="00974C56" w:rsidRPr="00005209" w:rsidRDefault="00000000">
            <w:pPr>
              <w:spacing w:after="40" w:line="252" w:lineRule="auto"/>
              <w:jc w:val="center"/>
              <w:rPr>
                <w:rFonts w:cs="Times New Roman"/>
                <w:bCs/>
                <w:szCs w:val="26"/>
              </w:rPr>
            </w:pPr>
            <w:r w:rsidRPr="00005209">
              <w:rPr>
                <w:rFonts w:cs="Times New Roman"/>
                <w:bCs/>
                <w:szCs w:val="26"/>
              </w:rPr>
              <w:t>173 / 152</w:t>
            </w:r>
          </w:p>
        </w:tc>
        <w:tc>
          <w:tcPr>
            <w:tcW w:w="2160" w:type="dxa"/>
            <w:tcMar>
              <w:top w:w="70" w:type="dxa"/>
              <w:left w:w="70" w:type="dxa"/>
              <w:bottom w:w="70" w:type="dxa"/>
              <w:right w:w="70" w:type="dxa"/>
            </w:tcMar>
            <w:vAlign w:val="center"/>
          </w:tcPr>
          <w:p w14:paraId="028BC8FB" w14:textId="77777777" w:rsidR="00974C56" w:rsidRPr="00005209" w:rsidRDefault="00000000">
            <w:pPr>
              <w:spacing w:after="40" w:line="252" w:lineRule="auto"/>
              <w:jc w:val="center"/>
              <w:rPr>
                <w:rFonts w:cs="Times New Roman"/>
                <w:bCs/>
                <w:szCs w:val="26"/>
              </w:rPr>
            </w:pPr>
            <w:r w:rsidRPr="00005209">
              <w:rPr>
                <w:rFonts w:cs="Times New Roman"/>
                <w:bCs/>
                <w:szCs w:val="26"/>
              </w:rPr>
              <w:t>849 / 829</w:t>
            </w:r>
          </w:p>
        </w:tc>
        <w:tc>
          <w:tcPr>
            <w:tcW w:w="1296" w:type="dxa"/>
            <w:tcMar>
              <w:top w:w="70" w:type="dxa"/>
              <w:left w:w="70" w:type="dxa"/>
              <w:bottom w:w="70" w:type="dxa"/>
              <w:right w:w="70" w:type="dxa"/>
            </w:tcMar>
            <w:vAlign w:val="center"/>
          </w:tcPr>
          <w:p w14:paraId="47A9F97C" w14:textId="77777777" w:rsidR="00974C56" w:rsidRPr="00005209" w:rsidRDefault="00000000">
            <w:pPr>
              <w:spacing w:after="40" w:line="252" w:lineRule="auto"/>
              <w:jc w:val="center"/>
              <w:rPr>
                <w:rFonts w:cs="Times New Roman"/>
                <w:bCs/>
                <w:szCs w:val="26"/>
              </w:rPr>
            </w:pPr>
            <w:r w:rsidRPr="00005209">
              <w:rPr>
                <w:rFonts w:cs="Times New Roman"/>
                <w:bCs/>
                <w:szCs w:val="26"/>
              </w:rPr>
              <w:t>2,004</w:t>
            </w:r>
          </w:p>
        </w:tc>
        <w:tc>
          <w:tcPr>
            <w:tcW w:w="3312" w:type="dxa"/>
            <w:tcMar>
              <w:top w:w="70" w:type="dxa"/>
              <w:left w:w="70" w:type="dxa"/>
              <w:bottom w:w="70" w:type="dxa"/>
              <w:right w:w="70" w:type="dxa"/>
            </w:tcMar>
            <w:vAlign w:val="center"/>
          </w:tcPr>
          <w:p w14:paraId="5ED4DBA5" w14:textId="77777777" w:rsidR="00974C56" w:rsidRPr="00005209" w:rsidRDefault="00000000">
            <w:pPr>
              <w:spacing w:after="40" w:line="252" w:lineRule="auto"/>
              <w:jc w:val="center"/>
              <w:rPr>
                <w:rFonts w:cs="Times New Roman"/>
                <w:bCs/>
                <w:szCs w:val="26"/>
              </w:rPr>
            </w:pPr>
            <w:r w:rsidRPr="00005209">
              <w:rPr>
                <w:rFonts w:cs="Times New Roman"/>
                <w:bCs/>
                <w:szCs w:val="26"/>
              </w:rPr>
              <w:t>51,20701 / 50,13201</w:t>
            </w:r>
          </w:p>
        </w:tc>
      </w:tr>
      <w:tr w:rsidR="00974C56" w:rsidRPr="00005209" w14:paraId="79600DE7" w14:textId="77777777" w:rsidTr="00005209">
        <w:trPr>
          <w:cantSplit/>
          <w:jc w:val="center"/>
        </w:trPr>
        <w:tc>
          <w:tcPr>
            <w:tcW w:w="1008" w:type="dxa"/>
            <w:tcMar>
              <w:top w:w="70" w:type="dxa"/>
              <w:left w:w="70" w:type="dxa"/>
              <w:bottom w:w="70" w:type="dxa"/>
              <w:right w:w="70" w:type="dxa"/>
            </w:tcMar>
            <w:vAlign w:val="center"/>
          </w:tcPr>
          <w:p w14:paraId="0DC8096F" w14:textId="77777777" w:rsidR="00974C56" w:rsidRPr="00005209" w:rsidRDefault="00000000">
            <w:pPr>
              <w:spacing w:after="40" w:line="252" w:lineRule="auto"/>
              <w:jc w:val="center"/>
              <w:rPr>
                <w:rFonts w:cs="Times New Roman"/>
                <w:bCs/>
                <w:szCs w:val="26"/>
              </w:rPr>
            </w:pPr>
            <w:r w:rsidRPr="00005209">
              <w:rPr>
                <w:rFonts w:cs="Times New Roman"/>
                <w:bCs/>
                <w:szCs w:val="26"/>
              </w:rPr>
              <w:t>193</w:t>
            </w:r>
          </w:p>
        </w:tc>
        <w:tc>
          <w:tcPr>
            <w:tcW w:w="2160" w:type="dxa"/>
            <w:tcMar>
              <w:top w:w="70" w:type="dxa"/>
              <w:left w:w="70" w:type="dxa"/>
              <w:bottom w:w="70" w:type="dxa"/>
              <w:right w:w="70" w:type="dxa"/>
            </w:tcMar>
            <w:vAlign w:val="center"/>
          </w:tcPr>
          <w:p w14:paraId="4E1E8D2A" w14:textId="77777777" w:rsidR="00974C56" w:rsidRPr="00005209" w:rsidRDefault="00000000">
            <w:pPr>
              <w:spacing w:after="40" w:line="252" w:lineRule="auto"/>
              <w:jc w:val="center"/>
              <w:rPr>
                <w:rFonts w:cs="Times New Roman"/>
                <w:bCs/>
                <w:szCs w:val="26"/>
              </w:rPr>
            </w:pPr>
            <w:r w:rsidRPr="00005209">
              <w:rPr>
                <w:rFonts w:cs="Times New Roman"/>
                <w:bCs/>
                <w:szCs w:val="26"/>
              </w:rPr>
              <w:t>163 / 142</w:t>
            </w:r>
          </w:p>
        </w:tc>
        <w:tc>
          <w:tcPr>
            <w:tcW w:w="2160" w:type="dxa"/>
            <w:tcMar>
              <w:top w:w="70" w:type="dxa"/>
              <w:left w:w="70" w:type="dxa"/>
              <w:bottom w:w="70" w:type="dxa"/>
              <w:right w:w="70" w:type="dxa"/>
            </w:tcMar>
            <w:vAlign w:val="center"/>
          </w:tcPr>
          <w:p w14:paraId="051A53B0" w14:textId="77777777" w:rsidR="00974C56" w:rsidRPr="00005209" w:rsidRDefault="00000000">
            <w:pPr>
              <w:spacing w:after="40" w:line="252" w:lineRule="auto"/>
              <w:jc w:val="center"/>
              <w:rPr>
                <w:rFonts w:cs="Times New Roman"/>
                <w:bCs/>
                <w:szCs w:val="26"/>
              </w:rPr>
            </w:pPr>
            <w:r w:rsidRPr="00005209">
              <w:rPr>
                <w:rFonts w:cs="Times New Roman"/>
                <w:bCs/>
                <w:szCs w:val="26"/>
              </w:rPr>
              <w:t>693 / 666</w:t>
            </w:r>
          </w:p>
        </w:tc>
        <w:tc>
          <w:tcPr>
            <w:tcW w:w="1296" w:type="dxa"/>
            <w:tcMar>
              <w:top w:w="70" w:type="dxa"/>
              <w:left w:w="70" w:type="dxa"/>
              <w:bottom w:w="70" w:type="dxa"/>
              <w:right w:w="70" w:type="dxa"/>
            </w:tcMar>
            <w:vAlign w:val="center"/>
          </w:tcPr>
          <w:p w14:paraId="5E0928BB" w14:textId="77777777" w:rsidR="00974C56" w:rsidRPr="00005209" w:rsidRDefault="00000000">
            <w:pPr>
              <w:spacing w:after="40" w:line="252" w:lineRule="auto"/>
              <w:jc w:val="center"/>
              <w:rPr>
                <w:rFonts w:cs="Times New Roman"/>
                <w:bCs/>
                <w:szCs w:val="26"/>
              </w:rPr>
            </w:pPr>
            <w:r w:rsidRPr="00005209">
              <w:rPr>
                <w:rFonts w:cs="Times New Roman"/>
                <w:bCs/>
                <w:szCs w:val="26"/>
              </w:rPr>
              <w:t>2,000</w:t>
            </w:r>
          </w:p>
        </w:tc>
        <w:tc>
          <w:tcPr>
            <w:tcW w:w="3312" w:type="dxa"/>
            <w:tcMar>
              <w:top w:w="70" w:type="dxa"/>
              <w:left w:w="70" w:type="dxa"/>
              <w:bottom w:w="70" w:type="dxa"/>
              <w:right w:w="70" w:type="dxa"/>
            </w:tcMar>
            <w:vAlign w:val="center"/>
          </w:tcPr>
          <w:p w14:paraId="206C64B4" w14:textId="77777777" w:rsidR="00974C56" w:rsidRPr="00005209" w:rsidRDefault="00000000">
            <w:pPr>
              <w:spacing w:after="40" w:line="252" w:lineRule="auto"/>
              <w:jc w:val="center"/>
              <w:rPr>
                <w:rFonts w:cs="Times New Roman"/>
                <w:bCs/>
                <w:szCs w:val="26"/>
              </w:rPr>
            </w:pPr>
            <w:r w:rsidRPr="00005209">
              <w:rPr>
                <w:rFonts w:cs="Times New Roman"/>
                <w:bCs/>
                <w:szCs w:val="26"/>
              </w:rPr>
              <w:t>41,88155 / 40,35548</w:t>
            </w:r>
          </w:p>
        </w:tc>
      </w:tr>
    </w:tbl>
    <w:p w14:paraId="75023FD1" w14:textId="77777777" w:rsidR="00974C56" w:rsidRPr="00005209" w:rsidRDefault="00974C56">
      <w:pPr>
        <w:spacing w:after="20"/>
        <w:rPr>
          <w:rFonts w:cs="Times New Roman"/>
          <w:bCs/>
          <w:szCs w:val="26"/>
        </w:rPr>
      </w:pPr>
    </w:p>
    <w:p w14:paraId="72571A27" w14:textId="77777777" w:rsidR="00974C56" w:rsidRPr="00005209" w:rsidRDefault="00000000">
      <w:pPr>
        <w:jc w:val="both"/>
        <w:rPr>
          <w:rFonts w:cs="Times New Roman"/>
          <w:bCs/>
          <w:szCs w:val="26"/>
        </w:rPr>
      </w:pPr>
      <w:r w:rsidRPr="00005209">
        <w:rPr>
          <w:rFonts w:cs="Times New Roman"/>
          <w:bCs/>
          <w:szCs w:val="26"/>
        </w:rPr>
        <w:t>Áp dụng cùng phép nội suy hai điểm cho độ lớn RPM lùi, thu được:</w:t>
      </w:r>
    </w:p>
    <w:p w14:paraId="1293334C" w14:textId="1BD64499" w:rsidR="00974C56" w:rsidRPr="00005209" w:rsidRDefault="00005209">
      <w:pPr>
        <w:spacing w:before="60" w:after="120"/>
        <w:jc w:val="center"/>
        <w:rPr>
          <w:rFonts w:cs="Times New Roman"/>
          <w:bCs/>
          <w:szCs w:val="26"/>
        </w:rPr>
      </w:pPr>
      <m:oMathPara>
        <m:oMath>
          <m:r>
            <m:rPr>
              <m:sty m:val="p"/>
            </m:rPr>
            <w:rPr>
              <w:rFonts w:ascii="Cambria Math" w:hAnsi="Cambria Math" w:cs="Times New Roman"/>
              <w:szCs w:val="26"/>
            </w:rPr>
            <m:t>P₁ ≈ 1,07233 |RPM₁| + 118,08906</m:t>
          </m:r>
        </m:oMath>
      </m:oMathPara>
    </w:p>
    <w:p w14:paraId="34239818" w14:textId="09FF5EFC" w:rsidR="00974C56" w:rsidRPr="00005209" w:rsidRDefault="00005209">
      <w:pPr>
        <w:spacing w:before="60" w:after="120"/>
        <w:jc w:val="center"/>
        <w:rPr>
          <w:rFonts w:cs="Times New Roman"/>
          <w:bCs/>
          <w:szCs w:val="26"/>
        </w:rPr>
      </w:pPr>
      <m:oMathPara>
        <m:oMath>
          <m:r>
            <m:rPr>
              <m:sty m:val="p"/>
            </m:rPr>
            <w:rPr>
              <w:rFonts w:ascii="Cambria Math" w:hAnsi="Cambria Math" w:cs="Times New Roman"/>
              <w:szCs w:val="26"/>
            </w:rPr>
            <m:t>P₂ ≈ 1,02286 |RPM₂| + 100,72207</m:t>
          </m:r>
        </m:oMath>
      </m:oMathPara>
    </w:p>
    <w:p w14:paraId="548E8E02" w14:textId="77777777" w:rsidR="00974C56" w:rsidRPr="00005209" w:rsidRDefault="00000000">
      <w:pPr>
        <w:jc w:val="both"/>
        <w:rPr>
          <w:rFonts w:cs="Times New Roman"/>
          <w:bCs/>
          <w:szCs w:val="26"/>
        </w:rPr>
      </w:pPr>
      <w:r w:rsidRPr="00005209">
        <w:rPr>
          <w:rFonts w:cs="Times New Roman"/>
          <w:bCs/>
          <w:szCs w:val="26"/>
        </w:rPr>
        <w:t>Đổi sang độ lớn vận tốc và rút ngược, với chiều lùi mang dấu âm:</w:t>
      </w:r>
    </w:p>
    <w:p w14:paraId="7BEAD2E4" w14:textId="7E77FAE6" w:rsidR="00974C56" w:rsidRPr="00005209" w:rsidRDefault="00005209">
      <w:pPr>
        <w:spacing w:before="60" w:after="120"/>
        <w:jc w:val="center"/>
        <w:rPr>
          <w:rFonts w:cs="Times New Roman"/>
          <w:bCs/>
          <w:szCs w:val="26"/>
        </w:rPr>
      </w:pPr>
      <m:oMathPara>
        <m:oMath>
          <m:r>
            <m:rPr>
              <m:sty m:val="p"/>
            </m:rPr>
            <w:rPr>
              <w:rFonts w:ascii="Cambria Math" w:hAnsi="Cambria Math" w:cs="Times New Roman"/>
              <w:szCs w:val="26"/>
            </w:rPr>
            <w:lastRenderedPageBreak/>
            <m:t>P₁ ≈ 3,03858 |V₁| + 118,08906</m:t>
          </m:r>
        </m:oMath>
      </m:oMathPara>
    </w:p>
    <w:p w14:paraId="7AA971CE" w14:textId="6D1C661E" w:rsidR="00974C56" w:rsidRPr="00005209" w:rsidRDefault="00005209">
      <w:pPr>
        <w:spacing w:before="60" w:after="120"/>
        <w:jc w:val="center"/>
        <w:rPr>
          <w:rFonts w:cs="Times New Roman"/>
          <w:bCs/>
          <w:szCs w:val="26"/>
        </w:rPr>
      </w:pPr>
      <m:oMathPara>
        <m:oMath>
          <m:r>
            <m:rPr>
              <m:sty m:val="p"/>
            </m:rPr>
            <w:rPr>
              <w:rFonts w:ascii="Cambria Math" w:hAnsi="Cambria Math" w:cs="Times New Roman"/>
              <w:szCs w:val="26"/>
            </w:rPr>
            <m:t>P₂ ≈ 2,89839 |V₂| + 100,72207</m:t>
          </m:r>
        </m:oMath>
      </m:oMathPara>
    </w:p>
    <w:p w14:paraId="517FEB23" w14:textId="241C2172" w:rsidR="00974C56" w:rsidRPr="00005209" w:rsidRDefault="00005209">
      <w:pPr>
        <w:spacing w:before="60" w:after="120"/>
        <w:jc w:val="center"/>
        <w:rPr>
          <w:rFonts w:cs="Times New Roman"/>
          <w:bCs/>
          <w:szCs w:val="26"/>
        </w:rPr>
      </w:pPr>
      <m:oMathPara>
        <m:oMath>
          <m:r>
            <m:rPr>
              <m:sty m:val="p"/>
            </m:rPr>
            <w:rPr>
              <w:rFonts w:ascii="Cambria Math" w:hAnsi="Cambria Math" w:cs="Times New Roman"/>
              <w:szCs w:val="26"/>
            </w:rPr>
            <m:t>V₁ = -</m:t>
          </m:r>
          <m:f>
            <m:fPr>
              <m:ctrlPr>
                <w:rPr>
                  <w:rFonts w:ascii="Cambria Math" w:hAnsi="Cambria Math" w:cs="Times New Roman"/>
                  <w:bCs/>
                  <w:szCs w:val="26"/>
                </w:rPr>
              </m:ctrlPr>
            </m:fPr>
            <m:num>
              <m:r>
                <m:rPr>
                  <m:sty m:val="p"/>
                </m:rPr>
                <w:rPr>
                  <w:rFonts w:ascii="Cambria Math" w:hAnsi="Cambria Math" w:cs="Times New Roman"/>
                  <w:szCs w:val="26"/>
                </w:rPr>
                <m:t>P₁ - 118,08906</m:t>
              </m:r>
            </m:num>
            <m:den>
              <m:r>
                <m:rPr>
                  <m:sty m:val="p"/>
                </m:rPr>
                <w:rPr>
                  <w:rFonts w:ascii="Cambria Math" w:hAnsi="Cambria Math" w:cs="Times New Roman"/>
                  <w:szCs w:val="26"/>
                </w:rPr>
                <m:t>3,03858</m:t>
              </m:r>
            </m:den>
          </m:f>
          <m:r>
            <m:rPr>
              <m:sty m:val="p"/>
            </m:rPr>
            <w:rPr>
              <w:rFonts w:ascii="Cambria Math" w:hAnsi="Cambria Math" w:cs="Times New Roman"/>
              <w:szCs w:val="26"/>
            </w:rPr>
            <m:t xml:space="preserve"> ;   V₂ = -</m:t>
          </m:r>
          <m:f>
            <m:fPr>
              <m:ctrlPr>
                <w:rPr>
                  <w:rFonts w:ascii="Cambria Math" w:hAnsi="Cambria Math" w:cs="Times New Roman"/>
                  <w:bCs/>
                  <w:szCs w:val="26"/>
                </w:rPr>
              </m:ctrlPr>
            </m:fPr>
            <m:num>
              <m:r>
                <m:rPr>
                  <m:sty m:val="p"/>
                </m:rPr>
                <w:rPr>
                  <w:rFonts w:ascii="Cambria Math" w:hAnsi="Cambria Math" w:cs="Times New Roman"/>
                  <w:szCs w:val="26"/>
                </w:rPr>
                <m:t>P₂ - 100,72207</m:t>
              </m:r>
            </m:num>
            <m:den>
              <m:r>
                <m:rPr>
                  <m:sty m:val="p"/>
                </m:rPr>
                <w:rPr>
                  <w:rFonts w:ascii="Cambria Math" w:hAnsi="Cambria Math" w:cs="Times New Roman"/>
                  <w:szCs w:val="26"/>
                </w:rPr>
                <m:t>2,89839</m:t>
              </m:r>
            </m:den>
          </m:f>
        </m:oMath>
      </m:oMathPara>
    </w:p>
    <w:p w14:paraId="336C8EEF" w14:textId="54D8A5CE" w:rsidR="00974C56" w:rsidRPr="00005209" w:rsidRDefault="00005209">
      <w:pPr>
        <w:spacing w:before="60" w:after="120"/>
        <w:jc w:val="center"/>
        <w:rPr>
          <w:rFonts w:cs="Times New Roman"/>
          <w:bCs/>
          <w:szCs w:val="26"/>
        </w:rPr>
      </w:pPr>
      <m:oMathPara>
        <m:oMath>
          <m:r>
            <m:rPr>
              <m:sty m:val="p"/>
            </m:rPr>
            <w:rPr>
              <w:rFonts w:ascii="Cambria Math" w:hAnsi="Cambria Math" w:cs="Times New Roman"/>
              <w:szCs w:val="26"/>
            </w:rPr>
            <m:t>V₀ = -</m:t>
          </m:r>
          <m:f>
            <m:fPr>
              <m:ctrlPr>
                <w:rPr>
                  <w:rFonts w:ascii="Cambria Math" w:hAnsi="Cambria Math" w:cs="Times New Roman"/>
                  <w:bCs/>
                  <w:szCs w:val="26"/>
                </w:rPr>
              </m:ctrlPr>
            </m:fPr>
            <m:num>
              <m:r>
                <m:rPr>
                  <m:sty m:val="p"/>
                </m:rPr>
                <w:rPr>
                  <w:rFonts w:ascii="Cambria Math" w:hAnsi="Cambria Math" w:cs="Times New Roman"/>
                  <w:szCs w:val="26"/>
                </w:rPr>
                <m:t>1</m:t>
              </m:r>
            </m:num>
            <m:den>
              <m:r>
                <m:rPr>
                  <m:sty m:val="p"/>
                </m:rPr>
                <w:rPr>
                  <w:rFonts w:ascii="Cambria Math" w:hAnsi="Cambria Math" w:cs="Times New Roman"/>
                  <w:szCs w:val="26"/>
                </w:rPr>
                <m:t>2</m:t>
              </m:r>
            </m:den>
          </m:f>
          <m:r>
            <m:rPr>
              <m:sty m:val="p"/>
            </m:rPr>
            <w:rPr>
              <w:rFonts w:ascii="Cambria Math" w:hAnsi="Cambria Math" w:cs="Times New Roman"/>
              <w:szCs w:val="26"/>
            </w:rPr>
            <m:t xml:space="preserve"> [</m:t>
          </m:r>
          <m:f>
            <m:fPr>
              <m:ctrlPr>
                <w:rPr>
                  <w:rFonts w:ascii="Cambria Math" w:hAnsi="Cambria Math" w:cs="Times New Roman"/>
                  <w:bCs/>
                  <w:szCs w:val="26"/>
                </w:rPr>
              </m:ctrlPr>
            </m:fPr>
            <m:num>
              <m:r>
                <m:rPr>
                  <m:sty m:val="p"/>
                </m:rPr>
                <w:rPr>
                  <w:rFonts w:ascii="Cambria Math" w:hAnsi="Cambria Math" w:cs="Times New Roman"/>
                  <w:szCs w:val="26"/>
                </w:rPr>
                <m:t>P₁ - 118,08906</m:t>
              </m:r>
            </m:num>
            <m:den>
              <m:r>
                <m:rPr>
                  <m:sty m:val="p"/>
                </m:rPr>
                <w:rPr>
                  <w:rFonts w:ascii="Cambria Math" w:hAnsi="Cambria Math" w:cs="Times New Roman"/>
                  <w:szCs w:val="26"/>
                </w:rPr>
                <m:t>3,03858</m:t>
              </m:r>
            </m:den>
          </m:f>
          <m:r>
            <m:rPr>
              <m:sty m:val="p"/>
            </m:rPr>
            <w:rPr>
              <w:rFonts w:ascii="Cambria Math" w:hAnsi="Cambria Math" w:cs="Times New Roman"/>
              <w:szCs w:val="26"/>
            </w:rPr>
            <m:t xml:space="preserve"> + </m:t>
          </m:r>
          <m:f>
            <m:fPr>
              <m:ctrlPr>
                <w:rPr>
                  <w:rFonts w:ascii="Cambria Math" w:hAnsi="Cambria Math" w:cs="Times New Roman"/>
                  <w:bCs/>
                  <w:szCs w:val="26"/>
                </w:rPr>
              </m:ctrlPr>
            </m:fPr>
            <m:num>
              <m:r>
                <m:rPr>
                  <m:sty m:val="p"/>
                </m:rPr>
                <w:rPr>
                  <w:rFonts w:ascii="Cambria Math" w:hAnsi="Cambria Math" w:cs="Times New Roman"/>
                  <w:szCs w:val="26"/>
                </w:rPr>
                <m:t>P₂ - 100,72207</m:t>
              </m:r>
            </m:num>
            <m:den>
              <m:r>
                <m:rPr>
                  <m:sty m:val="p"/>
                </m:rPr>
                <w:rPr>
                  <w:rFonts w:ascii="Cambria Math" w:hAnsi="Cambria Math" w:cs="Times New Roman"/>
                  <w:szCs w:val="26"/>
                </w:rPr>
                <m:t>2,89839</m:t>
              </m:r>
            </m:den>
          </m:f>
          <m:r>
            <m:rPr>
              <m:sty m:val="p"/>
            </m:rPr>
            <w:rPr>
              <w:rFonts w:ascii="Cambria Math" w:hAnsi="Cambria Math" w:cs="Times New Roman"/>
              <w:szCs w:val="26"/>
            </w:rPr>
            <m:t>]</m:t>
          </m:r>
        </m:oMath>
      </m:oMathPara>
    </w:p>
    <w:p w14:paraId="66B42BE8" w14:textId="228260AD" w:rsidR="00974C56" w:rsidRPr="00005209" w:rsidRDefault="00005209">
      <w:pPr>
        <w:spacing w:before="60" w:after="120"/>
        <w:jc w:val="center"/>
        <w:rPr>
          <w:rFonts w:cs="Times New Roman"/>
          <w:bCs/>
          <w:szCs w:val="26"/>
        </w:rPr>
      </w:pPr>
      <m:oMathPara>
        <m:oMath>
          <m:r>
            <m:rPr>
              <m:sty m:val="p"/>
            </m:rPr>
            <w:rPr>
              <w:rFonts w:ascii="Cambria Math" w:hAnsi="Cambria Math" w:cs="Times New Roman"/>
              <w:szCs w:val="26"/>
            </w:rPr>
            <m:t>V₀ ≈ -0,164550P₁ - 0,172510P₂ + 36,80713</m:t>
          </m:r>
        </m:oMath>
      </m:oMathPara>
    </w:p>
    <w:p w14:paraId="2DB87647" w14:textId="77777777" w:rsidR="00974C56" w:rsidRPr="00005209" w:rsidRDefault="00000000">
      <w:pPr>
        <w:pStyle w:val="Heading1"/>
        <w:rPr>
          <w:rFonts w:ascii="Times New Roman" w:hAnsi="Times New Roman" w:cs="Times New Roman"/>
          <w:b w:val="0"/>
          <w:sz w:val="26"/>
          <w:szCs w:val="26"/>
        </w:rPr>
      </w:pPr>
      <w:r w:rsidRPr="00005209">
        <w:rPr>
          <w:rFonts w:ascii="Times New Roman" w:hAnsi="Times New Roman" w:cs="Times New Roman"/>
          <w:b w:val="0"/>
          <w:sz w:val="26"/>
          <w:szCs w:val="26"/>
        </w:rPr>
        <w:t>7. Đối chiếu thực nghiệm và giới hạn sử dụng</w:t>
      </w:r>
    </w:p>
    <w:p w14:paraId="189E454E" w14:textId="77777777" w:rsidR="00974C56" w:rsidRPr="00005209" w:rsidRDefault="00000000">
      <w:pPr>
        <w:jc w:val="both"/>
        <w:rPr>
          <w:rFonts w:cs="Times New Roman"/>
          <w:bCs/>
          <w:szCs w:val="26"/>
        </w:rPr>
      </w:pPr>
      <w:r w:rsidRPr="00005209">
        <w:rPr>
          <w:rFonts w:cs="Times New Roman"/>
          <w:bCs/>
          <w:szCs w:val="26"/>
        </w:rPr>
        <w:t>Hai lượt kiểm chứng chiều tiến không tham gia dựng hệ số. Với tổng xung chia tổng thời gian, kết quả được so với RPM dự đoán từ phương trình từng bánh. Sai lệch định nghĩa là (giá trị đo − giá trị dự đoán)/giá trị dự đoán × 100%.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440"/>
        <w:gridCol w:w="2448"/>
        <w:gridCol w:w="2016"/>
        <w:gridCol w:w="2016"/>
      </w:tblGrid>
      <w:tr w:rsidR="00974C56" w:rsidRPr="00005209" w14:paraId="2ABFED0A" w14:textId="77777777" w:rsidTr="00005209">
        <w:trPr>
          <w:cantSplit/>
          <w:tblHeader/>
          <w:jc w:val="center"/>
        </w:trPr>
        <w:tc>
          <w:tcPr>
            <w:tcW w:w="2016" w:type="dxa"/>
            <w:tcMar>
              <w:top w:w="70" w:type="dxa"/>
              <w:left w:w="70" w:type="dxa"/>
              <w:bottom w:w="70" w:type="dxa"/>
              <w:right w:w="70" w:type="dxa"/>
            </w:tcMar>
            <w:vAlign w:val="center"/>
          </w:tcPr>
          <w:p w14:paraId="0AD58E11" w14:textId="77777777" w:rsidR="00974C56" w:rsidRPr="00005209" w:rsidRDefault="00000000">
            <w:pPr>
              <w:spacing w:after="40" w:line="252" w:lineRule="auto"/>
              <w:jc w:val="center"/>
              <w:rPr>
                <w:rFonts w:cs="Times New Roman"/>
                <w:bCs/>
                <w:szCs w:val="26"/>
              </w:rPr>
            </w:pPr>
            <w:r w:rsidRPr="00005209">
              <w:rPr>
                <w:rFonts w:cs="Times New Roman"/>
                <w:bCs/>
                <w:szCs w:val="26"/>
              </w:rPr>
              <w:t>PWM1 / PWM2</w:t>
            </w:r>
          </w:p>
        </w:tc>
        <w:tc>
          <w:tcPr>
            <w:tcW w:w="1440" w:type="dxa"/>
            <w:tcMar>
              <w:top w:w="70" w:type="dxa"/>
              <w:left w:w="70" w:type="dxa"/>
              <w:bottom w:w="70" w:type="dxa"/>
              <w:right w:w="70" w:type="dxa"/>
            </w:tcMar>
            <w:vAlign w:val="center"/>
          </w:tcPr>
          <w:p w14:paraId="3DB7D5A7" w14:textId="77777777" w:rsidR="00974C56" w:rsidRPr="00005209" w:rsidRDefault="00000000">
            <w:pPr>
              <w:spacing w:after="40" w:line="252" w:lineRule="auto"/>
              <w:jc w:val="center"/>
              <w:rPr>
                <w:rFonts w:cs="Times New Roman"/>
                <w:bCs/>
                <w:szCs w:val="26"/>
              </w:rPr>
            </w:pPr>
            <w:r w:rsidRPr="00005209">
              <w:rPr>
                <w:rFonts w:cs="Times New Roman"/>
                <w:bCs/>
                <w:szCs w:val="26"/>
              </w:rPr>
              <w:t>Bánh</w:t>
            </w:r>
          </w:p>
        </w:tc>
        <w:tc>
          <w:tcPr>
            <w:tcW w:w="2448" w:type="dxa"/>
            <w:tcMar>
              <w:top w:w="70" w:type="dxa"/>
              <w:left w:w="70" w:type="dxa"/>
              <w:bottom w:w="70" w:type="dxa"/>
              <w:right w:w="70" w:type="dxa"/>
            </w:tcMar>
            <w:vAlign w:val="center"/>
          </w:tcPr>
          <w:p w14:paraId="508C3957" w14:textId="77777777" w:rsidR="00974C56" w:rsidRPr="00005209" w:rsidRDefault="00000000">
            <w:pPr>
              <w:spacing w:after="40" w:line="252" w:lineRule="auto"/>
              <w:jc w:val="center"/>
              <w:rPr>
                <w:rFonts w:cs="Times New Roman"/>
                <w:bCs/>
                <w:szCs w:val="26"/>
              </w:rPr>
            </w:pPr>
            <w:r w:rsidRPr="00005209">
              <w:rPr>
                <w:rFonts w:cs="Times New Roman"/>
                <w:bCs/>
                <w:szCs w:val="26"/>
              </w:rPr>
              <w:t>RPM dự đoán</w:t>
            </w:r>
          </w:p>
        </w:tc>
        <w:tc>
          <w:tcPr>
            <w:tcW w:w="2016" w:type="dxa"/>
            <w:tcMar>
              <w:top w:w="70" w:type="dxa"/>
              <w:left w:w="70" w:type="dxa"/>
              <w:bottom w:w="70" w:type="dxa"/>
              <w:right w:w="70" w:type="dxa"/>
            </w:tcMar>
            <w:vAlign w:val="center"/>
          </w:tcPr>
          <w:p w14:paraId="2E8097FF" w14:textId="77777777" w:rsidR="00974C56" w:rsidRPr="00005209" w:rsidRDefault="00000000">
            <w:pPr>
              <w:spacing w:after="40" w:line="252" w:lineRule="auto"/>
              <w:jc w:val="center"/>
              <w:rPr>
                <w:rFonts w:cs="Times New Roman"/>
                <w:bCs/>
                <w:szCs w:val="26"/>
              </w:rPr>
            </w:pPr>
            <w:r w:rsidRPr="00005209">
              <w:rPr>
                <w:rFonts w:cs="Times New Roman"/>
                <w:bCs/>
                <w:szCs w:val="26"/>
              </w:rPr>
              <w:t>RPM đo</w:t>
            </w:r>
          </w:p>
        </w:tc>
        <w:tc>
          <w:tcPr>
            <w:tcW w:w="2016" w:type="dxa"/>
            <w:tcMar>
              <w:top w:w="70" w:type="dxa"/>
              <w:left w:w="70" w:type="dxa"/>
              <w:bottom w:w="70" w:type="dxa"/>
              <w:right w:w="70" w:type="dxa"/>
            </w:tcMar>
            <w:vAlign w:val="center"/>
          </w:tcPr>
          <w:p w14:paraId="1653DFDD" w14:textId="77777777" w:rsidR="00974C56" w:rsidRPr="00005209" w:rsidRDefault="00000000">
            <w:pPr>
              <w:spacing w:after="40" w:line="252" w:lineRule="auto"/>
              <w:jc w:val="center"/>
              <w:rPr>
                <w:rFonts w:cs="Times New Roman"/>
                <w:bCs/>
                <w:szCs w:val="26"/>
              </w:rPr>
            </w:pPr>
            <w:r w:rsidRPr="00005209">
              <w:rPr>
                <w:rFonts w:cs="Times New Roman"/>
                <w:bCs/>
                <w:szCs w:val="26"/>
              </w:rPr>
              <w:t>Sai lệch</w:t>
            </w:r>
          </w:p>
        </w:tc>
      </w:tr>
      <w:tr w:rsidR="00974C56" w:rsidRPr="00005209" w14:paraId="68FF7155" w14:textId="77777777" w:rsidTr="00005209">
        <w:trPr>
          <w:cantSplit/>
          <w:jc w:val="center"/>
        </w:trPr>
        <w:tc>
          <w:tcPr>
            <w:tcW w:w="2016" w:type="dxa"/>
            <w:tcMar>
              <w:top w:w="70" w:type="dxa"/>
              <w:left w:w="70" w:type="dxa"/>
              <w:bottom w:w="70" w:type="dxa"/>
              <w:right w:w="70" w:type="dxa"/>
            </w:tcMar>
            <w:vAlign w:val="center"/>
          </w:tcPr>
          <w:p w14:paraId="1FF5649D" w14:textId="77777777" w:rsidR="00974C56" w:rsidRPr="00005209" w:rsidRDefault="00000000">
            <w:pPr>
              <w:spacing w:after="40" w:line="252" w:lineRule="auto"/>
              <w:jc w:val="center"/>
              <w:rPr>
                <w:rFonts w:cs="Times New Roman"/>
                <w:bCs/>
                <w:szCs w:val="26"/>
              </w:rPr>
            </w:pPr>
            <w:r>
              <w:rPr>
                <w:rFonts w:cs="Times New Roman"/>
                <w:bCs/>
                <w:szCs w:val="26"/>
              </w:rPr>
              <w:t>165 / 146</w:t>
            </w:r>
          </w:p>
        </w:tc>
        <w:tc>
          <w:tcPr>
            <w:tcW w:w="1440" w:type="dxa"/>
            <w:tcMar>
              <w:top w:w="70" w:type="dxa"/>
              <w:left w:w="70" w:type="dxa"/>
              <w:bottom w:w="70" w:type="dxa"/>
              <w:right w:w="70" w:type="dxa"/>
            </w:tcMar>
            <w:vAlign w:val="center"/>
          </w:tcPr>
          <w:p w14:paraId="2421958E" w14:textId="77777777" w:rsidR="00974C56" w:rsidRPr="00005209" w:rsidRDefault="00000000">
            <w:pPr>
              <w:spacing w:after="40" w:line="252" w:lineRule="auto"/>
              <w:jc w:val="center"/>
              <w:rPr>
                <w:rFonts w:cs="Times New Roman"/>
                <w:bCs/>
                <w:szCs w:val="26"/>
              </w:rPr>
            </w:pPr>
            <w:r>
              <w:rPr>
                <w:rFonts w:cs="Times New Roman"/>
                <w:bCs/>
                <w:szCs w:val="26"/>
              </w:rPr>
              <w:t>OUT12</w:t>
            </w:r>
          </w:p>
        </w:tc>
        <w:tc>
          <w:tcPr>
            <w:tcW w:w="2448" w:type="dxa"/>
            <w:tcMar>
              <w:top w:w="70" w:type="dxa"/>
              <w:left w:w="70" w:type="dxa"/>
              <w:bottom w:w="70" w:type="dxa"/>
              <w:right w:w="70" w:type="dxa"/>
            </w:tcMar>
            <w:vAlign w:val="center"/>
          </w:tcPr>
          <w:p w14:paraId="37733D1B" w14:textId="77777777" w:rsidR="00974C56" w:rsidRPr="00005209" w:rsidRDefault="00000000">
            <w:pPr>
              <w:spacing w:after="40" w:line="252" w:lineRule="auto"/>
              <w:jc w:val="center"/>
              <w:rPr>
                <w:rFonts w:cs="Times New Roman"/>
                <w:bCs/>
                <w:szCs w:val="26"/>
              </w:rPr>
            </w:pPr>
            <w:r>
              <w:rPr>
                <w:rFonts w:cs="Times New Roman"/>
                <w:bCs/>
                <w:szCs w:val="26"/>
              </w:rPr>
              <w:t>45,99</w:t>
            </w:r>
          </w:p>
        </w:tc>
        <w:tc>
          <w:tcPr>
            <w:tcW w:w="2016" w:type="dxa"/>
            <w:tcMar>
              <w:top w:w="70" w:type="dxa"/>
              <w:left w:w="70" w:type="dxa"/>
              <w:bottom w:w="70" w:type="dxa"/>
              <w:right w:w="70" w:type="dxa"/>
            </w:tcMar>
            <w:vAlign w:val="center"/>
          </w:tcPr>
          <w:p w14:paraId="5AFC0A73" w14:textId="77777777" w:rsidR="00974C56" w:rsidRPr="00005209" w:rsidRDefault="00000000">
            <w:pPr>
              <w:spacing w:after="40" w:line="252" w:lineRule="auto"/>
              <w:jc w:val="center"/>
              <w:rPr>
                <w:rFonts w:cs="Times New Roman"/>
                <w:bCs/>
                <w:szCs w:val="26"/>
              </w:rPr>
            </w:pPr>
            <w:r>
              <w:rPr>
                <w:rFonts w:cs="Times New Roman"/>
                <w:bCs/>
                <w:szCs w:val="26"/>
              </w:rPr>
              <w:t>45,26</w:t>
            </w:r>
          </w:p>
        </w:tc>
        <w:tc>
          <w:tcPr>
            <w:tcW w:w="2016" w:type="dxa"/>
            <w:tcMar>
              <w:top w:w="70" w:type="dxa"/>
              <w:left w:w="70" w:type="dxa"/>
              <w:bottom w:w="70" w:type="dxa"/>
              <w:right w:w="70" w:type="dxa"/>
            </w:tcMar>
            <w:vAlign w:val="center"/>
          </w:tcPr>
          <w:p w14:paraId="1229CF39" w14:textId="77777777" w:rsidR="00974C56" w:rsidRPr="00005209" w:rsidRDefault="00000000">
            <w:pPr>
              <w:spacing w:after="40" w:line="252" w:lineRule="auto"/>
              <w:jc w:val="center"/>
              <w:rPr>
                <w:rFonts w:cs="Times New Roman"/>
                <w:bCs/>
                <w:szCs w:val="26"/>
              </w:rPr>
            </w:pPr>
            <w:r>
              <w:rPr>
                <w:rFonts w:cs="Times New Roman"/>
                <w:bCs/>
                <w:szCs w:val="26"/>
              </w:rPr>
              <w:t>-1,59%</w:t>
            </w:r>
          </w:p>
        </w:tc>
      </w:tr>
      <w:tr w:rsidR="00974C56" w:rsidRPr="00005209" w14:paraId="3052A604" w14:textId="77777777" w:rsidTr="00005209">
        <w:trPr>
          <w:cantSplit/>
          <w:jc w:val="center"/>
        </w:trPr>
        <w:tc>
          <w:tcPr>
            <w:tcW w:w="2016" w:type="dxa"/>
            <w:tcMar>
              <w:top w:w="70" w:type="dxa"/>
              <w:left w:w="70" w:type="dxa"/>
              <w:bottom w:w="70" w:type="dxa"/>
              <w:right w:w="70" w:type="dxa"/>
            </w:tcMar>
            <w:vAlign w:val="center"/>
          </w:tcPr>
          <w:p w14:paraId="2AABA97D" w14:textId="77777777" w:rsidR="00974C56" w:rsidRPr="00005209" w:rsidRDefault="00000000">
            <w:pPr>
              <w:spacing w:after="40" w:line="252" w:lineRule="auto"/>
              <w:jc w:val="center"/>
              <w:rPr>
                <w:rFonts w:cs="Times New Roman"/>
                <w:bCs/>
                <w:szCs w:val="26"/>
              </w:rPr>
            </w:pPr>
            <w:r>
              <w:rPr>
                <w:rFonts w:cs="Times New Roman"/>
                <w:bCs/>
                <w:szCs w:val="26"/>
              </w:rPr>
              <w:t>165 / 146</w:t>
            </w:r>
          </w:p>
        </w:tc>
        <w:tc>
          <w:tcPr>
            <w:tcW w:w="1440" w:type="dxa"/>
            <w:tcMar>
              <w:top w:w="70" w:type="dxa"/>
              <w:left w:w="70" w:type="dxa"/>
              <w:bottom w:w="70" w:type="dxa"/>
              <w:right w:w="70" w:type="dxa"/>
            </w:tcMar>
            <w:vAlign w:val="center"/>
          </w:tcPr>
          <w:p w14:paraId="1691F18F" w14:textId="77777777" w:rsidR="00974C56" w:rsidRPr="00005209" w:rsidRDefault="00000000">
            <w:pPr>
              <w:spacing w:after="40" w:line="252" w:lineRule="auto"/>
              <w:jc w:val="center"/>
              <w:rPr>
                <w:rFonts w:cs="Times New Roman"/>
                <w:bCs/>
                <w:szCs w:val="26"/>
              </w:rPr>
            </w:pPr>
            <w:r>
              <w:rPr>
                <w:rFonts w:cs="Times New Roman"/>
                <w:bCs/>
                <w:szCs w:val="26"/>
              </w:rPr>
              <w:t>OUT34</w:t>
            </w:r>
          </w:p>
        </w:tc>
        <w:tc>
          <w:tcPr>
            <w:tcW w:w="2448" w:type="dxa"/>
            <w:tcMar>
              <w:top w:w="70" w:type="dxa"/>
              <w:left w:w="70" w:type="dxa"/>
              <w:bottom w:w="70" w:type="dxa"/>
              <w:right w:w="70" w:type="dxa"/>
            </w:tcMar>
            <w:vAlign w:val="center"/>
          </w:tcPr>
          <w:p w14:paraId="77ECC9EC" w14:textId="77777777" w:rsidR="00974C56" w:rsidRPr="00005209" w:rsidRDefault="00000000">
            <w:pPr>
              <w:spacing w:after="40" w:line="252" w:lineRule="auto"/>
              <w:jc w:val="center"/>
              <w:rPr>
                <w:rFonts w:cs="Times New Roman"/>
                <w:bCs/>
                <w:szCs w:val="26"/>
              </w:rPr>
            </w:pPr>
            <w:r>
              <w:rPr>
                <w:rFonts w:cs="Times New Roman"/>
                <w:bCs/>
                <w:szCs w:val="26"/>
              </w:rPr>
              <w:t>45,54</w:t>
            </w:r>
          </w:p>
        </w:tc>
        <w:tc>
          <w:tcPr>
            <w:tcW w:w="2016" w:type="dxa"/>
            <w:tcMar>
              <w:top w:w="70" w:type="dxa"/>
              <w:left w:w="70" w:type="dxa"/>
              <w:bottom w:w="70" w:type="dxa"/>
              <w:right w:w="70" w:type="dxa"/>
            </w:tcMar>
            <w:vAlign w:val="center"/>
          </w:tcPr>
          <w:p w14:paraId="520B4DCE" w14:textId="77777777" w:rsidR="00974C56" w:rsidRPr="00005209" w:rsidRDefault="00000000">
            <w:pPr>
              <w:spacing w:after="40" w:line="252" w:lineRule="auto"/>
              <w:jc w:val="center"/>
              <w:rPr>
                <w:rFonts w:cs="Times New Roman"/>
                <w:bCs/>
                <w:szCs w:val="26"/>
              </w:rPr>
            </w:pPr>
            <w:r>
              <w:rPr>
                <w:rFonts w:cs="Times New Roman"/>
                <w:bCs/>
                <w:szCs w:val="26"/>
              </w:rPr>
              <w:t>44,57</w:t>
            </w:r>
          </w:p>
        </w:tc>
        <w:tc>
          <w:tcPr>
            <w:tcW w:w="2016" w:type="dxa"/>
            <w:tcMar>
              <w:top w:w="70" w:type="dxa"/>
              <w:left w:w="70" w:type="dxa"/>
              <w:bottom w:w="70" w:type="dxa"/>
              <w:right w:w="70" w:type="dxa"/>
            </w:tcMar>
            <w:vAlign w:val="center"/>
          </w:tcPr>
          <w:p w14:paraId="16B4C768" w14:textId="77777777" w:rsidR="00974C56" w:rsidRPr="00005209" w:rsidRDefault="00000000">
            <w:pPr>
              <w:spacing w:after="40" w:line="252" w:lineRule="auto"/>
              <w:jc w:val="center"/>
              <w:rPr>
                <w:rFonts w:cs="Times New Roman"/>
                <w:bCs/>
                <w:szCs w:val="26"/>
              </w:rPr>
            </w:pPr>
            <w:r>
              <w:rPr>
                <w:rFonts w:cs="Times New Roman"/>
                <w:bCs/>
                <w:szCs w:val="26"/>
              </w:rPr>
              <w:t>-2,12%</w:t>
            </w:r>
          </w:p>
        </w:tc>
      </w:tr>
      <w:tr w:rsidR="00974C56" w:rsidRPr="00005209" w14:paraId="1371A7B5" w14:textId="77777777" w:rsidTr="00005209">
        <w:trPr>
          <w:cantSplit/>
          <w:jc w:val="center"/>
        </w:trPr>
        <w:tc>
          <w:tcPr>
            <w:tcW w:w="2016" w:type="dxa"/>
            <w:tcMar>
              <w:top w:w="70" w:type="dxa"/>
              <w:left w:w="70" w:type="dxa"/>
              <w:bottom w:w="70" w:type="dxa"/>
              <w:right w:w="70" w:type="dxa"/>
            </w:tcMar>
            <w:vAlign w:val="center"/>
          </w:tcPr>
          <w:p w14:paraId="6DB7BAFF" w14:textId="77777777" w:rsidR="00974C56" w:rsidRPr="00005209" w:rsidRDefault="00000000">
            <w:pPr>
              <w:spacing w:after="40" w:line="252" w:lineRule="auto"/>
              <w:jc w:val="center"/>
              <w:rPr>
                <w:rFonts w:cs="Times New Roman"/>
                <w:bCs/>
                <w:szCs w:val="26"/>
              </w:rPr>
            </w:pPr>
            <w:r>
              <w:rPr>
                <w:rFonts w:cs="Times New Roman"/>
                <w:bCs/>
                <w:szCs w:val="26"/>
              </w:rPr>
              <w:t>165 / 145</w:t>
            </w:r>
          </w:p>
        </w:tc>
        <w:tc>
          <w:tcPr>
            <w:tcW w:w="1440" w:type="dxa"/>
            <w:tcMar>
              <w:top w:w="70" w:type="dxa"/>
              <w:left w:w="70" w:type="dxa"/>
              <w:bottom w:w="70" w:type="dxa"/>
              <w:right w:w="70" w:type="dxa"/>
            </w:tcMar>
            <w:vAlign w:val="center"/>
          </w:tcPr>
          <w:p w14:paraId="3C8DB6C8" w14:textId="77777777" w:rsidR="00974C56" w:rsidRPr="00005209" w:rsidRDefault="00000000">
            <w:pPr>
              <w:spacing w:after="40" w:line="252" w:lineRule="auto"/>
              <w:jc w:val="center"/>
              <w:rPr>
                <w:rFonts w:cs="Times New Roman"/>
                <w:bCs/>
                <w:szCs w:val="26"/>
              </w:rPr>
            </w:pPr>
            <w:r>
              <w:rPr>
                <w:rFonts w:cs="Times New Roman"/>
                <w:bCs/>
                <w:szCs w:val="26"/>
              </w:rPr>
              <w:t>OUT12</w:t>
            </w:r>
          </w:p>
        </w:tc>
        <w:tc>
          <w:tcPr>
            <w:tcW w:w="2448" w:type="dxa"/>
            <w:tcMar>
              <w:top w:w="70" w:type="dxa"/>
              <w:left w:w="70" w:type="dxa"/>
              <w:bottom w:w="70" w:type="dxa"/>
              <w:right w:w="70" w:type="dxa"/>
            </w:tcMar>
            <w:vAlign w:val="center"/>
          </w:tcPr>
          <w:p w14:paraId="23A9F119" w14:textId="77777777" w:rsidR="00974C56" w:rsidRPr="00005209" w:rsidRDefault="00000000">
            <w:pPr>
              <w:spacing w:after="40" w:line="252" w:lineRule="auto"/>
              <w:jc w:val="center"/>
              <w:rPr>
                <w:rFonts w:cs="Times New Roman"/>
                <w:bCs/>
                <w:szCs w:val="26"/>
              </w:rPr>
            </w:pPr>
            <w:r>
              <w:rPr>
                <w:rFonts w:cs="Times New Roman"/>
                <w:bCs/>
                <w:szCs w:val="26"/>
              </w:rPr>
              <w:t>45,99</w:t>
            </w:r>
          </w:p>
        </w:tc>
        <w:tc>
          <w:tcPr>
            <w:tcW w:w="2016" w:type="dxa"/>
            <w:tcMar>
              <w:top w:w="70" w:type="dxa"/>
              <w:left w:w="70" w:type="dxa"/>
              <w:bottom w:w="70" w:type="dxa"/>
              <w:right w:w="70" w:type="dxa"/>
            </w:tcMar>
            <w:vAlign w:val="center"/>
          </w:tcPr>
          <w:p w14:paraId="499308C6" w14:textId="77777777" w:rsidR="00974C56" w:rsidRPr="00005209" w:rsidRDefault="00000000">
            <w:pPr>
              <w:spacing w:after="40" w:line="252" w:lineRule="auto"/>
              <w:jc w:val="center"/>
              <w:rPr>
                <w:rFonts w:cs="Times New Roman"/>
                <w:bCs/>
                <w:szCs w:val="26"/>
              </w:rPr>
            </w:pPr>
            <w:r>
              <w:rPr>
                <w:rFonts w:cs="Times New Roman"/>
                <w:bCs/>
                <w:szCs w:val="26"/>
              </w:rPr>
              <w:t>46,33</w:t>
            </w:r>
          </w:p>
        </w:tc>
        <w:tc>
          <w:tcPr>
            <w:tcW w:w="2016" w:type="dxa"/>
            <w:tcMar>
              <w:top w:w="70" w:type="dxa"/>
              <w:left w:w="70" w:type="dxa"/>
              <w:bottom w:w="70" w:type="dxa"/>
              <w:right w:w="70" w:type="dxa"/>
            </w:tcMar>
            <w:vAlign w:val="center"/>
          </w:tcPr>
          <w:p w14:paraId="28C472B7" w14:textId="77777777" w:rsidR="00974C56" w:rsidRPr="00005209" w:rsidRDefault="00000000">
            <w:pPr>
              <w:spacing w:after="40" w:line="252" w:lineRule="auto"/>
              <w:jc w:val="center"/>
              <w:rPr>
                <w:rFonts w:cs="Times New Roman"/>
                <w:bCs/>
                <w:szCs w:val="26"/>
              </w:rPr>
            </w:pPr>
            <w:r>
              <w:rPr>
                <w:rFonts w:cs="Times New Roman"/>
                <w:bCs/>
                <w:szCs w:val="26"/>
              </w:rPr>
              <w:t>0,74%</w:t>
            </w:r>
          </w:p>
        </w:tc>
      </w:tr>
      <w:tr w:rsidR="00974C56" w:rsidRPr="00005209" w14:paraId="19778E7E" w14:textId="77777777" w:rsidTr="00005209">
        <w:trPr>
          <w:cantSplit/>
          <w:jc w:val="center"/>
        </w:trPr>
        <w:tc>
          <w:tcPr>
            <w:tcW w:w="2016" w:type="dxa"/>
            <w:tcMar>
              <w:top w:w="70" w:type="dxa"/>
              <w:left w:w="70" w:type="dxa"/>
              <w:bottom w:w="70" w:type="dxa"/>
              <w:right w:w="70" w:type="dxa"/>
            </w:tcMar>
            <w:vAlign w:val="center"/>
          </w:tcPr>
          <w:p w14:paraId="0A3B7A56" w14:textId="77777777" w:rsidR="00974C56" w:rsidRPr="00005209" w:rsidRDefault="00000000">
            <w:pPr>
              <w:spacing w:after="40" w:line="252" w:lineRule="auto"/>
              <w:jc w:val="center"/>
              <w:rPr>
                <w:rFonts w:cs="Times New Roman"/>
                <w:bCs/>
                <w:szCs w:val="26"/>
              </w:rPr>
            </w:pPr>
            <w:r>
              <w:rPr>
                <w:rFonts w:cs="Times New Roman"/>
                <w:bCs/>
                <w:szCs w:val="26"/>
              </w:rPr>
              <w:t>165 / 145</w:t>
            </w:r>
          </w:p>
        </w:tc>
        <w:tc>
          <w:tcPr>
            <w:tcW w:w="1440" w:type="dxa"/>
            <w:tcMar>
              <w:top w:w="70" w:type="dxa"/>
              <w:left w:w="70" w:type="dxa"/>
              <w:bottom w:w="70" w:type="dxa"/>
              <w:right w:w="70" w:type="dxa"/>
            </w:tcMar>
            <w:vAlign w:val="center"/>
          </w:tcPr>
          <w:p w14:paraId="26D0F5D5" w14:textId="77777777" w:rsidR="00974C56" w:rsidRPr="00005209" w:rsidRDefault="00000000">
            <w:pPr>
              <w:spacing w:after="40" w:line="252" w:lineRule="auto"/>
              <w:jc w:val="center"/>
              <w:rPr>
                <w:rFonts w:cs="Times New Roman"/>
                <w:bCs/>
                <w:szCs w:val="26"/>
              </w:rPr>
            </w:pPr>
            <w:r>
              <w:rPr>
                <w:rFonts w:cs="Times New Roman"/>
                <w:bCs/>
                <w:szCs w:val="26"/>
              </w:rPr>
              <w:t>OUT34</w:t>
            </w:r>
          </w:p>
        </w:tc>
        <w:tc>
          <w:tcPr>
            <w:tcW w:w="2448" w:type="dxa"/>
            <w:tcMar>
              <w:top w:w="70" w:type="dxa"/>
              <w:left w:w="70" w:type="dxa"/>
              <w:bottom w:w="70" w:type="dxa"/>
              <w:right w:w="70" w:type="dxa"/>
            </w:tcMar>
            <w:vAlign w:val="center"/>
          </w:tcPr>
          <w:p w14:paraId="3973B5E2" w14:textId="77777777" w:rsidR="00974C56" w:rsidRPr="00005209" w:rsidRDefault="00000000">
            <w:pPr>
              <w:spacing w:after="40" w:line="252" w:lineRule="auto"/>
              <w:jc w:val="center"/>
              <w:rPr>
                <w:rFonts w:cs="Times New Roman"/>
                <w:bCs/>
                <w:szCs w:val="26"/>
              </w:rPr>
            </w:pPr>
            <w:r>
              <w:rPr>
                <w:rFonts w:cs="Times New Roman"/>
                <w:bCs/>
                <w:szCs w:val="26"/>
              </w:rPr>
              <w:t>44,84</w:t>
            </w:r>
          </w:p>
        </w:tc>
        <w:tc>
          <w:tcPr>
            <w:tcW w:w="2016" w:type="dxa"/>
            <w:tcMar>
              <w:top w:w="70" w:type="dxa"/>
              <w:left w:w="70" w:type="dxa"/>
              <w:bottom w:w="70" w:type="dxa"/>
              <w:right w:w="70" w:type="dxa"/>
            </w:tcMar>
            <w:vAlign w:val="center"/>
          </w:tcPr>
          <w:p w14:paraId="27158036" w14:textId="77777777" w:rsidR="00974C56" w:rsidRPr="00005209" w:rsidRDefault="00000000">
            <w:pPr>
              <w:spacing w:after="40" w:line="252" w:lineRule="auto"/>
              <w:jc w:val="center"/>
              <w:rPr>
                <w:rFonts w:cs="Times New Roman"/>
                <w:bCs/>
                <w:szCs w:val="26"/>
              </w:rPr>
            </w:pPr>
            <w:r>
              <w:rPr>
                <w:rFonts w:cs="Times New Roman"/>
                <w:bCs/>
                <w:szCs w:val="26"/>
              </w:rPr>
              <w:t>45,11</w:t>
            </w:r>
          </w:p>
        </w:tc>
        <w:tc>
          <w:tcPr>
            <w:tcW w:w="2016" w:type="dxa"/>
            <w:tcMar>
              <w:top w:w="70" w:type="dxa"/>
              <w:left w:w="70" w:type="dxa"/>
              <w:bottom w:w="70" w:type="dxa"/>
              <w:right w:w="70" w:type="dxa"/>
            </w:tcMar>
            <w:vAlign w:val="center"/>
          </w:tcPr>
          <w:p w14:paraId="7EE45AAD" w14:textId="77777777" w:rsidR="00974C56" w:rsidRPr="00005209" w:rsidRDefault="00000000">
            <w:pPr>
              <w:spacing w:after="40" w:line="252" w:lineRule="auto"/>
              <w:jc w:val="center"/>
              <w:rPr>
                <w:rFonts w:cs="Times New Roman"/>
                <w:bCs/>
                <w:szCs w:val="26"/>
              </w:rPr>
            </w:pPr>
            <w:r>
              <w:rPr>
                <w:rFonts w:cs="Times New Roman"/>
                <w:bCs/>
                <w:szCs w:val="26"/>
              </w:rPr>
              <w:t>0,59%</w:t>
            </w:r>
          </w:p>
        </w:tc>
      </w:tr>
    </w:tbl>
    <w:p w14:paraId="1AA24421" w14:textId="77777777" w:rsidR="00974C56" w:rsidRPr="00005209" w:rsidRDefault="00974C56">
      <w:pPr>
        <w:spacing w:after="20"/>
        <w:rPr>
          <w:rFonts w:cs="Times New Roman"/>
          <w:bCs/>
          <w:szCs w:val="26"/>
        </w:rPr>
      </w:pPr>
    </w:p>
    <w:p w14:paraId="012815D4" w14:textId="66F80F7E" w:rsidR="00974C56" w:rsidRPr="00005209" w:rsidRDefault="00000000">
      <w:pPr>
        <w:jc w:val="both"/>
        <w:rPr>
          <w:rFonts w:cs="Times New Roman"/>
          <w:bCs/>
          <w:szCs w:val="26"/>
        </w:rPr>
      </w:pPr>
      <w:r w:rsidRPr="00005209">
        <w:rPr>
          <w:rFonts w:cs="Times New Roman"/>
          <w:bCs/>
          <w:szCs w:val="26"/>
        </w:rPr>
        <w:t xml:space="preserve">Ở </w:t>
      </w:r>
      <w:proofErr w:type="spellStart"/>
      <w:r w:rsidRPr="00005209">
        <w:rPr>
          <w:rFonts w:cs="Times New Roman"/>
          <w:bCs/>
          <w:szCs w:val="26"/>
        </w:rPr>
        <w:t>chiều</w:t>
      </w:r>
      <w:proofErr w:type="spellEnd"/>
      <w:r w:rsidRPr="00005209">
        <w:rPr>
          <w:rFonts w:cs="Times New Roman"/>
          <w:bCs/>
          <w:szCs w:val="26"/>
        </w:rPr>
        <w:t xml:space="preserve"> </w:t>
      </w:r>
      <w:proofErr w:type="spellStart"/>
      <w:r w:rsidRPr="00005209">
        <w:rPr>
          <w:rFonts w:cs="Times New Roman"/>
          <w:bCs/>
          <w:szCs w:val="26"/>
        </w:rPr>
        <w:t>lùi</w:t>
      </w:r>
      <w:proofErr w:type="spellEnd"/>
      <w:r w:rsidRPr="00005209">
        <w:rPr>
          <w:rFonts w:cs="Times New Roman"/>
          <w:bCs/>
          <w:szCs w:val="26"/>
        </w:rPr>
        <w:t xml:space="preserve">, </w:t>
      </w:r>
      <w:proofErr w:type="spellStart"/>
      <w:r w:rsidRPr="00005209">
        <w:rPr>
          <w:rFonts w:cs="Times New Roman"/>
          <w:bCs/>
          <w:szCs w:val="26"/>
        </w:rPr>
        <w:t>lượt</w:t>
      </w:r>
      <w:proofErr w:type="spellEnd"/>
      <w:r w:rsidRPr="00005209">
        <w:rPr>
          <w:rFonts w:cs="Times New Roman"/>
          <w:bCs/>
          <w:szCs w:val="26"/>
        </w:rPr>
        <w:t xml:space="preserve"> </w:t>
      </w:r>
      <w:proofErr w:type="spellStart"/>
      <w:r w:rsidRPr="00005209">
        <w:rPr>
          <w:rFonts w:cs="Times New Roman"/>
          <w:bCs/>
          <w:szCs w:val="26"/>
        </w:rPr>
        <w:t>kiểm</w:t>
      </w:r>
      <w:proofErr w:type="spellEnd"/>
      <w:r w:rsidRPr="00005209">
        <w:rPr>
          <w:rFonts w:cs="Times New Roman"/>
          <w:bCs/>
          <w:szCs w:val="26"/>
        </w:rPr>
        <w:t xml:space="preserve"> </w:t>
      </w:r>
      <w:proofErr w:type="spellStart"/>
      <w:r w:rsidRPr="00005209">
        <w:rPr>
          <w:rFonts w:cs="Times New Roman"/>
          <w:bCs/>
          <w:szCs w:val="26"/>
        </w:rPr>
        <w:t>chứng</w:t>
      </w:r>
      <w:proofErr w:type="spellEnd"/>
      <w:r w:rsidRPr="00005209">
        <w:rPr>
          <w:rFonts w:cs="Times New Roman"/>
          <w:bCs/>
          <w:szCs w:val="26"/>
        </w:rPr>
        <w:t xml:space="preserve"> 168/147 </w:t>
      </w:r>
      <w:proofErr w:type="spellStart"/>
      <w:r w:rsidRPr="00005209">
        <w:rPr>
          <w:rFonts w:cs="Times New Roman"/>
          <w:bCs/>
          <w:szCs w:val="26"/>
        </w:rPr>
        <w:t>cho</w:t>
      </w:r>
      <w:proofErr w:type="spellEnd"/>
      <w:r w:rsidRPr="00005209">
        <w:rPr>
          <w:rFonts w:cs="Times New Roman"/>
          <w:bCs/>
          <w:szCs w:val="26"/>
        </w:rPr>
        <w:t xml:space="preserve"> </w:t>
      </w:r>
      <w:proofErr w:type="spellStart"/>
      <w:r w:rsidRPr="00005209">
        <w:rPr>
          <w:rFonts w:cs="Times New Roman"/>
          <w:bCs/>
          <w:szCs w:val="26"/>
        </w:rPr>
        <w:t>mẫu</w:t>
      </w:r>
      <w:proofErr w:type="spellEnd"/>
      <w:r w:rsidRPr="00005209">
        <w:rPr>
          <w:rFonts w:cs="Times New Roman"/>
          <w:bCs/>
          <w:szCs w:val="26"/>
        </w:rPr>
        <w:t xml:space="preserve"> 11–30 </w:t>
      </w:r>
      <w:proofErr w:type="spellStart"/>
      <w:r w:rsidRPr="00005209">
        <w:rPr>
          <w:rFonts w:cs="Times New Roman"/>
          <w:bCs/>
          <w:szCs w:val="26"/>
        </w:rPr>
        <w:t>có</w:t>
      </w:r>
      <w:proofErr w:type="spellEnd"/>
      <w:r w:rsidRPr="00005209">
        <w:rPr>
          <w:rFonts w:cs="Times New Roman"/>
          <w:bCs/>
          <w:szCs w:val="26"/>
        </w:rPr>
        <w:t xml:space="preserve"> 739 và 763 xung trong 2,0 s. RPM tương ứng là 44,66 và 46,23. Phương trình lùi mới dự đoán 46,54 và 45,24 RPM, sai lệch khoảng −4,05% và +2,19%. Tốc độ của lượt này tiếp tục giảm về cuối, nên không thể coi một đoạn ngắn là đại diện cho toàn bộ lượt.</w:t>
      </w:r>
    </w:p>
    <w:p w14:paraId="092B06F6" w14:textId="20BF53A1" w:rsidR="00974C56" w:rsidRPr="00005209" w:rsidRDefault="00974C56">
      <w:pPr>
        <w:spacing w:after="0" w:line="240" w:lineRule="auto"/>
        <w:jc w:val="both"/>
        <w:rPr>
          <w:rFonts w:cs="Times New Roman"/>
          <w:bCs/>
          <w:szCs w:val="26"/>
        </w:rPr>
      </w:pPr>
    </w:p>
    <w:sectPr w:rsidR="00974C56" w:rsidRPr="00005209" w:rsidSect="00034616">
      <w:footerReference w:type="default" r:id="rId9"/>
      <w:pgSz w:w="12240" w:h="15840"/>
      <w:pgMar w:top="1008" w:right="1080"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B7712" w14:textId="77777777" w:rsidR="00651767" w:rsidRDefault="00651767">
      <w:pPr>
        <w:spacing w:after="0" w:line="240" w:lineRule="auto"/>
      </w:pPr>
      <w:r>
        <w:separator/>
      </w:r>
    </w:p>
  </w:endnote>
  <w:endnote w:type="continuationSeparator" w:id="0">
    <w:p w14:paraId="095CD7E0" w14:textId="77777777" w:rsidR="00651767" w:rsidRDefault="006517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E78AF" w14:textId="77777777" w:rsidR="00974C56" w:rsidRDefault="00000000">
    <w:pPr>
      <w:pStyle w:val="Footer"/>
      <w:jc w:val="center"/>
    </w:pPr>
    <w:r>
      <w:fldChar w:fldCharType="begin"/>
    </w:r>
    <w:r>
      <w:instrText>PAGE</w:instrText>
    </w:r>
    <w:r>
      <w:fldChar w:fldCharType="separate"/>
    </w:r>
    <w:r w:rsidR="000052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6F335" w14:textId="77777777" w:rsidR="00651767" w:rsidRDefault="00651767">
      <w:pPr>
        <w:spacing w:after="0" w:line="240" w:lineRule="auto"/>
      </w:pPr>
      <w:r>
        <w:separator/>
      </w:r>
    </w:p>
  </w:footnote>
  <w:footnote w:type="continuationSeparator" w:id="0">
    <w:p w14:paraId="35E3A5B9" w14:textId="77777777" w:rsidR="00651767" w:rsidRDefault="006517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8040867">
    <w:abstractNumId w:val="8"/>
  </w:num>
  <w:num w:numId="2" w16cid:durableId="872037164">
    <w:abstractNumId w:val="6"/>
  </w:num>
  <w:num w:numId="3" w16cid:durableId="1725982739">
    <w:abstractNumId w:val="5"/>
  </w:num>
  <w:num w:numId="4" w16cid:durableId="551500820">
    <w:abstractNumId w:val="4"/>
  </w:num>
  <w:num w:numId="5" w16cid:durableId="1217206176">
    <w:abstractNumId w:val="7"/>
  </w:num>
  <w:num w:numId="6" w16cid:durableId="681976260">
    <w:abstractNumId w:val="3"/>
  </w:num>
  <w:num w:numId="7" w16cid:durableId="662659301">
    <w:abstractNumId w:val="2"/>
  </w:num>
  <w:num w:numId="8" w16cid:durableId="1322008411">
    <w:abstractNumId w:val="1"/>
  </w:num>
  <w:num w:numId="9" w16cid:durableId="733242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209"/>
    <w:rsid w:val="00034616"/>
    <w:rsid w:val="0006063C"/>
    <w:rsid w:val="0015074B"/>
    <w:rsid w:val="0029639D"/>
    <w:rsid w:val="002A038D"/>
    <w:rsid w:val="00326F90"/>
    <w:rsid w:val="005D3E34"/>
    <w:rsid w:val="00651767"/>
    <w:rsid w:val="007F6F88"/>
    <w:rsid w:val="00974C56"/>
    <w:rsid w:val="00A937EC"/>
    <w:rsid w:val="00AA1D8D"/>
    <w:rsid w:val="00AD6C4E"/>
    <w:rsid w:val="00B47730"/>
    <w:rsid w:val="00CB0664"/>
    <w:rsid w:val="00E44CB9"/>
    <w:rsid w:val="00ED55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0B0C08"/>
  <w14:defaultImageDpi w14:val="300"/>
  <w15:docId w15:val="{6A4C265B-53BB-4DC2-9ED3-C7A8D27BC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20" w:line="240" w:lineRule="auto"/>
      <w:contextualSpacing/>
    </w:pPr>
    <w:rPr>
      <w:rFonts w:asciiTheme="majorHAnsi" w:eastAsiaTheme="majorEastAsia" w:hAnsiTheme="majorHAnsi" w:cstheme="majorBidi"/>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05209"/>
    <w:rPr>
      <w:color w:val="0000FF" w:themeColor="hyperlink"/>
      <w:u w:val="single"/>
    </w:rPr>
  </w:style>
  <w:style w:type="character" w:styleId="UnresolvedMention">
    <w:name w:val="Unresolved Mention"/>
    <w:basedOn w:val="DefaultParagraphFont"/>
    <w:uiPriority w:val="99"/>
    <w:semiHidden/>
    <w:unhideWhenUsed/>
    <w:rsid w:val="000052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oboticsbook.org/S52_diffdrive_actions.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Pages>
  <Words>745</Words>
  <Characters>4249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Phương trình cấp 1 của xe hai bánh từ số liệu encoder và PWM</vt:lpstr>
    </vt:vector>
  </TitlesOfParts>
  <Manager/>
  <Company/>
  <LinksUpToDate>false</LinksUpToDate>
  <CharactersWithSpaces>4985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trình cấp 1 của xe hai bánh từ số liệu encoder và PWM</dc:title>
  <dc:subject/>
  <dc:creator>Kiều Quốc Tuấn</dc:creator>
  <cp:keywords/>
  <dc:description>generated by python-docx</dc:description>
  <cp:lastModifiedBy>quoc tuan</cp:lastModifiedBy>
  <cp:revision>3</cp:revision>
  <dcterms:created xsi:type="dcterms:W3CDTF">2013-12-23T23:15:00Z</dcterms:created>
  <dcterms:modified xsi:type="dcterms:W3CDTF">2026-10-07T08:24:00Z</dcterms:modified>
  <cp:category/>
</cp:coreProperties>
</file>